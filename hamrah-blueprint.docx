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zip" ContentType="application/zip"/>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نقشهٔ کامل و اتمی پلتفرم همراه</w:t>
      </w:r>
    </w:p>
    <w:p>
      <w:pPr>
        <w:bidi w:val="1"/>
        <w:jc w:val="right"/>
      </w:pPr>
      <w:r>
        <w:rPr>
          <w:b/>
        </w:rPr>
        <w:t>سند واحد برای آرنا — نقشه، API، داده، رابط کاربری، آزمون‌ها و فایل‌های مرجع نسخهٔ ۱</w:t>
      </w:r>
    </w:p>
    <w:p>
      <w:pPr>
        <w:bidi w:val="1"/>
        <w:jc w:val="right"/>
      </w:pPr>
      <w:r>
        <w:t>این فایل Word تنها فایل مورد نیاز برای تحویل است. نقشه و فهرست‌ها در صفحات بعد خوانا هستند. بستهٔ کامل فایل‌های مرجع و تست‌ها نیز به‌صورت دادهٔ جاسازی‌شده در خود این فایل Word قرار دارد؛ در محیط برنامه‌نویسی طبق دستور زیر استخراج شود. در Word به‌صورت یک دکمهٔ پیوست نمایان نمی‌شود. فایل Word را قبل از استخراج دوباره ذخیره یا تبدیل نکنید، چون بعضی برنامه‌ها دادهٔ جاسازی‌شده را حذف می‌کنند.</w:t>
      </w:r>
    </w:p>
    <w:p>
      <w:pPr>
        <w:bidi w:val="1"/>
        <w:jc w:val="right"/>
      </w:pPr>
      <w:r>
        <w:t>راهنمای مجری: فایل را با نام hamrah-blueprint.docx در یک پوشهٔ خالی بگذارید، و سپس دستور زیر را اجرا کنید. این دستور هیچ برنامه‌ای از بسته را اجرا نمی‌کند؛ فقط بستهٔ مرجع را استخراج و SHA-256 همهٔ فایل‌ها را بررسی می‌کند.</w:t>
      </w:r>
    </w:p>
    <w:p>
      <w:pPr>
        <w:bidi w:val="0"/>
        <w:jc w:val="left"/>
      </w:pPr>
      <w:r>
        <w:rPr>
          <w:rFonts w:ascii="Consolas" w:hAnsi="Consolas"/>
          <w:sz w:val="16"/>
        </w:rPr>
        <w:t>python3 - &lt;&lt;'PY'</w:t>
        <w:br/>
      </w:r>
      <w:r>
        <w:rPr>
          <w:rFonts w:ascii="Consolas" w:hAnsi="Consolas"/>
          <w:sz w:val="16"/>
        </w:rPr>
        <w:t>from pathlib import Path</w:t>
        <w:br/>
      </w:r>
      <w:r>
        <w:rPr>
          <w:rFonts w:ascii="Consolas" w:hAnsi="Consolas"/>
          <w:sz w:val="16"/>
        </w:rPr>
        <w:t>import zipfile, io, hashlib</w:t>
        <w:br/>
      </w:r>
      <w:r>
        <w:rPr>
          <w:rFonts w:ascii="Consolas" w:hAnsi="Consolas"/>
          <w:sz w:val="16"/>
        </w:rPr>
        <w:t>word = Path('hamrah-blueprint.docx')</w:t>
        <w:br/>
      </w:r>
      <w:r>
        <w:rPr>
          <w:rFonts w:ascii="Consolas" w:hAnsi="Consolas"/>
          <w:sz w:val="16"/>
        </w:rPr>
        <w:t>if Path('reference').exists():</w:t>
        <w:br/>
      </w:r>
      <w:r>
        <w:rPr>
          <w:rFonts w:ascii="Consolas" w:hAnsi="Consolas"/>
          <w:sz w:val="16"/>
        </w:rPr>
        <w:t xml:space="preserve">    raise SystemExit('reference already exists; use an empty directory')</w:t>
        <w:br/>
      </w:r>
      <w:r>
        <w:rPr>
          <w:rFonts w:ascii="Consolas" w:hAnsi="Consolas"/>
          <w:sz w:val="16"/>
        </w:rPr>
        <w:t>with zipfile.ZipFile(word) as d:</w:t>
        <w:br/>
      </w:r>
      <w:r>
        <w:rPr>
          <w:rFonts w:ascii="Consolas" w:hAnsi="Consolas"/>
          <w:sz w:val="16"/>
        </w:rPr>
        <w:t xml:space="preserve">    data = d.read('word/embeddings/hamrah-blueprint-complete.zip')</w:t>
        <w:br/>
      </w:r>
      <w:r>
        <w:rPr>
          <w:rFonts w:ascii="Consolas" w:hAnsi="Consolas"/>
          <w:sz w:val="16"/>
        </w:rPr>
        <w:t>with zipfile.ZipFile(io.BytesIO(data)) as z:</w:t>
        <w:br/>
      </w:r>
      <w:r>
        <w:rPr>
          <w:rFonts w:ascii="Consolas" w:hAnsi="Consolas"/>
          <w:sz w:val="16"/>
        </w:rPr>
        <w:t xml:space="preserve">    checks = z.read('SHA256SUMS.txt').decode().splitlines()</w:t>
        <w:br/>
      </w:r>
      <w:r>
        <w:rPr>
          <w:rFonts w:ascii="Consolas" w:hAnsi="Consolas"/>
          <w:sz w:val="16"/>
        </w:rPr>
        <w:t xml:space="preserve">    for line in checks:</w:t>
        <w:br/>
      </w:r>
      <w:r>
        <w:rPr>
          <w:rFonts w:ascii="Consolas" w:hAnsi="Consolas"/>
          <w:sz w:val="16"/>
        </w:rPr>
        <w:t xml:space="preserve">        expected, name = line.split('  ', 1)</w:t>
        <w:br/>
      </w:r>
      <w:r>
        <w:rPr>
          <w:rFonts w:ascii="Consolas" w:hAnsi="Consolas"/>
          <w:sz w:val="16"/>
        </w:rPr>
        <w:t xml:space="preserve">        if name.startswith('/') or '..' in Path(name).parts:</w:t>
        <w:br/>
      </w:r>
      <w:r>
        <w:rPr>
          <w:rFonts w:ascii="Consolas" w:hAnsi="Consolas"/>
          <w:sz w:val="16"/>
        </w:rPr>
        <w:t xml:space="preserve">            raise SystemExit('Unsafe path: ' + name)</w:t>
        <w:br/>
      </w:r>
      <w:r>
        <w:rPr>
          <w:rFonts w:ascii="Consolas" w:hAnsi="Consolas"/>
          <w:sz w:val="16"/>
        </w:rPr>
        <w:t xml:space="preserve">        if hashlib.sha256(z.read(name)).hexdigest() != expected:</w:t>
        <w:br/>
      </w:r>
      <w:r>
        <w:rPr>
          <w:rFonts w:ascii="Consolas" w:hAnsi="Consolas"/>
          <w:sz w:val="16"/>
        </w:rPr>
        <w:t xml:space="preserve">            raise SystemExit('Checksum mismatch: ' + name)</w:t>
        <w:br/>
      </w:r>
      <w:r>
        <w:rPr>
          <w:rFonts w:ascii="Consolas" w:hAnsi="Consolas"/>
          <w:sz w:val="16"/>
        </w:rPr>
        <w:t xml:space="preserve">    for line in checks:</w:t>
        <w:br/>
      </w:r>
      <w:r>
        <w:rPr>
          <w:rFonts w:ascii="Consolas" w:hAnsi="Consolas"/>
          <w:sz w:val="16"/>
        </w:rPr>
        <w:t xml:space="preserve">        name = line.split('  ', 1)[1]</w:t>
        <w:br/>
      </w:r>
      <w:r>
        <w:rPr>
          <w:rFonts w:ascii="Consolas" w:hAnsi="Consolas"/>
          <w:sz w:val="16"/>
        </w:rPr>
        <w:t xml:space="preserve">        if name.startswith('reference/'):</w:t>
        <w:br/>
      </w:r>
      <w:r>
        <w:rPr>
          <w:rFonts w:ascii="Consolas" w:hAnsi="Consolas"/>
          <w:sz w:val="16"/>
        </w:rPr>
        <w:t xml:space="preserve">            p = Path(name)</w:t>
        <w:br/>
      </w:r>
      <w:r>
        <w:rPr>
          <w:rFonts w:ascii="Consolas" w:hAnsi="Consolas"/>
          <w:sz w:val="16"/>
        </w:rPr>
        <w:t xml:space="preserve">            p.parent.mkdir(parents=True, exist_ok=True)</w:t>
        <w:br/>
      </w:r>
      <w:r>
        <w:rPr>
          <w:rFonts w:ascii="Consolas" w:hAnsi="Consolas"/>
          <w:sz w:val="16"/>
        </w:rPr>
        <w:t xml:space="preserve">            p.write_bytes(z.read(name))</w:t>
        <w:br/>
      </w:r>
      <w:r>
        <w:rPr>
          <w:rFonts w:ascii="Consolas" w:hAnsi="Consolas"/>
          <w:sz w:val="16"/>
        </w:rPr>
        <w:t xml:space="preserve">    print('Checksums verified; reference files extracted.')</w:t>
        <w:br/>
      </w:r>
      <w:r>
        <w:rPr>
          <w:rFonts w:ascii="Consolas" w:hAnsi="Consolas"/>
          <w:sz w:val="16"/>
        </w:rPr>
        <w:t>PY</w:t>
        <w:br/>
      </w:r>
    </w:p>
    <w:p>
      <w:pPr>
        <w:bidi w:val="1"/>
        <w:jc w:val="right"/>
      </w:pPr>
      <w:r>
        <w:t>نکته: کد ورود آزمایشی مانند نسخهٔ اصلی است و پرداخت آنلاین طبق درخواست کارفرما فعلاً غیرفعال است. برابری نهایی فقط با اجرای آزمون‌ها قابل تأیید است.</w:t>
      </w:r>
    </w:p>
    <w:p>
      <w:r>
        <w:br w:type="page"/>
      </w:r>
    </w:p>
    <w:p>
      <w:pPr>
        <w:pStyle w:val="Heading1"/>
        <w:bidi w:val="1"/>
        <w:jc w:val="right"/>
      </w:pPr>
      <w:r>
        <w:t>نقشهٔ اجرایی اتمی بازسازی پلتفرم همراه</w:t>
      </w:r>
    </w:p>
    <w:p>
      <w:pPr>
        <w:bidi w:val="1"/>
        <w:jc w:val="right"/>
      </w:pPr>
      <w:r>
        <w:rPr>
          <w:b/>
        </w:rPr>
        <w:t>مخاطب:</w:t>
      </w:r>
      <w:r>
        <w:t xml:space="preserve"> عامل برنامه‌نویسی Arena یا هر تیم مجری. </w:t>
      </w:r>
      <w:r>
        <w:rPr>
          <w:b/>
        </w:rPr>
        <w:t>نسخهٔ مرجع:</w:t>
      </w:r>
      <w:r>
        <w:t xml:space="preserve"> کد نسخهٔ ۱ همراه در بستهٔ مرجع پیوست، نه نسخهٔ ۲ حذف‌شده. </w:t>
      </w:r>
      <w:r>
        <w:rPr>
          <w:b/>
        </w:rPr>
        <w:t>تاریخ:</w:t>
      </w:r>
      <w:r>
        <w:t xml:space="preserve"> ۲۰۲۶-۱۰-۲۸.</w:t>
      </w:r>
    </w:p>
    <w:p>
      <w:pPr>
        <w:pStyle w:val="Heading2"/>
        <w:bidi w:val="1"/>
        <w:jc w:val="right"/>
      </w:pPr>
      <w:r>
        <w:t>۱. فرمان قطعی به مجری</w:t>
      </w:r>
    </w:p>
    <w:p>
      <w:pPr>
        <w:bidi w:val="1"/>
        <w:jc w:val="right"/>
      </w:pPr>
      <w:r>
        <w:t xml:space="preserve">یک پلتفرم مستقل، قابل اجرا و قابل آزمون بساز که از نظر ظاهر، جریان‌ها، داده‌ها، قرارداد API، قواعد، خطاها، وضعیت‌های خالی/بارگذاری و نقش‌ها با مرجع همراه برابر باشد. </w:t>
      </w:r>
      <w:r>
        <w:rPr>
          <w:b/>
        </w:rPr>
        <w:t>خلاصه‌سازی، طراحی مجدد، حذف صفحه یا جایگزینی رفتار واقعی با دادهٔ نمونه ممنوع است.</w:t>
      </w:r>
      <w:r>
        <w:t xml:space="preserve"> این فایل Word شامل متن نقشه و همچنین بستهٔ اصلی مرجع است؛ برای بازسازی دقیق ابتدا بستهٔ تعبیه‌شده را طبق دستور ابتدای همین سند استخراج کن. محتوای </w:t>
      </w:r>
      <w:r>
        <w:rPr>
          <w:rFonts w:ascii="Consolas" w:hAnsi="Consolas"/>
          <w:color w:val="1F4E79"/>
          <w:sz w:val="16"/>
          <w:rtl w:val="0"/>
        </w:rPr>
        <w:t>reference/</w:t>
      </w:r>
      <w:r>
        <w:t xml:space="preserve"> تصویر کد و تست‌های نسخهٔ اصلی است و برای متن‌های دقیق، تمام جزئیات ظاهری و قراردادها جزئی از مشخصات محسوب می‌شود.</w:t>
      </w:r>
    </w:p>
    <w:p>
      <w:pPr>
        <w:pStyle w:val="Heading3"/>
        <w:bidi w:val="1"/>
        <w:jc w:val="right"/>
      </w:pPr>
      <w:r>
        <w:t>محدوده و استثناهای صریح کارفرما</w:t>
      </w:r>
    </w:p>
    <w:p>
      <w:pPr>
        <w:bidi w:val="1"/>
        <w:jc w:val="right"/>
      </w:pPr>
      <w:r>
        <w:t xml:space="preserve">1. نسخهٔ اصلی مرجع را تغییر نده. خروجی را در مسیر کاری جدید و جداگانه بساز؛ اگر پروژهٔ فعلی همین مخزن است، مسیر </w:t>
      </w:r>
      <w:r>
        <w:rPr>
          <w:rFonts w:ascii="Consolas" w:hAnsi="Consolas"/>
          <w:color w:val="1F4E79"/>
          <w:sz w:val="16"/>
          <w:rtl w:val="0"/>
        </w:rPr>
        <w:t>upload/hamrah_extracted/hamrah-main/</w:t>
      </w:r>
      <w:r>
        <w:t xml:space="preserve"> فقط خواندنی است. نسخهٔ ۲ قبلی حذف شده و مرجع نیست.</w:t>
      </w:r>
    </w:p>
    <w:p>
      <w:pPr>
        <w:bidi w:val="1"/>
        <w:jc w:val="right"/>
      </w:pPr>
      <w:r>
        <w:t xml:space="preserve">2. </w:t>
      </w:r>
      <w:r>
        <w:rPr>
          <w:b/>
        </w:rPr>
        <w:t>OTP مانند v1:</w:t>
      </w:r>
      <w:r>
        <w:t xml:space="preserve"> با </w:t>
      </w:r>
      <w:r>
        <w:rPr>
          <w:rFonts w:ascii="Consolas" w:hAnsi="Consolas"/>
          <w:color w:val="1F4E79"/>
          <w:sz w:val="16"/>
          <w:rtl w:val="0"/>
        </w:rPr>
        <w:t>HZ_DEV=1</w:t>
      </w:r>
      <w:r>
        <w:t xml:space="preserve"> کد آزمایشی ثابت </w:t>
      </w:r>
      <w:r>
        <w:rPr>
          <w:rFonts w:ascii="Consolas" w:hAnsi="Consolas"/>
          <w:color w:val="1F4E79"/>
          <w:sz w:val="16"/>
          <w:rtl w:val="0"/>
        </w:rPr>
        <w:t>123456</w:t>
      </w:r>
      <w:r>
        <w:t xml:space="preserve">، اعتبارسنجی توسط سرور و بدون ورود ساختگی؛ غیرتوسعه بدون سرویس تنظیم‌شده با </w:t>
      </w:r>
      <w:r>
        <w:rPr>
          <w:rFonts w:ascii="Consolas" w:hAnsi="Consolas"/>
          <w:color w:val="1F4E79"/>
          <w:sz w:val="16"/>
          <w:rtl w:val="0"/>
        </w:rPr>
        <w:t>503 sms_provider_not_configured</w:t>
      </w:r>
      <w:r>
        <w:t xml:space="preserve"> شکست بخورد. واقعی‌سازی SMS به تصمیم بعدی کارفرما موکول است؛ این کد آزمایشی را در محیط تولید فعال نکن.</w:t>
      </w:r>
    </w:p>
    <w:p>
      <w:pPr>
        <w:bidi w:val="1"/>
        <w:jc w:val="right"/>
      </w:pPr>
      <w:r>
        <w:t xml:space="preserve">3. </w:t>
      </w:r>
      <w:r>
        <w:rPr>
          <w:b/>
        </w:rPr>
        <w:t>پرداخت آنلاین فعلاً غیرفعال بماند:</w:t>
      </w:r>
      <w:r>
        <w:t xml:space="preserve"> در UI، کانفیگ، API و درگاه نتوان پرداخت آنلاین موفق یا تسویهٔ صوری ایجاد کرد، حتی اگر تنظیم قدیمی روشن شود. نقدی و اختلافات مطابق مرجع فعال باشند. کد درگاه مرجع فقط برای بازخوانی و توسعهٔ آینده است، نه اجازهٔ فعال‌سازی. آزمون‌های قدیمی که مستلزم موفقیت آنلاین‌اند با این تصمیم تعارض دارند؛ آنها را حذف نکن، به‌عنوان «استثنای مصوب» جدا و آزمون رد پرداخت آنلاین را اضافه کن. هیچ پول واقعی جابه‌جا نشود.</w:t>
      </w:r>
    </w:p>
    <w:p>
      <w:pPr>
        <w:bidi w:val="1"/>
        <w:jc w:val="right"/>
      </w:pPr>
      <w:r>
        <w:t>4. هیچ سرویس خارجی با کلید، داده، شماره یا اطلاعات ساختگی، موفقیت عملیاتی وانمود نکند. چیزی که در مرجع غیرفعال است غیرفعال بماند، نه اینکه حذف یا به قابلیت خیالی تبدیل شود.</w:t>
      </w:r>
    </w:p>
    <w:p>
      <w:pPr>
        <w:bidi w:val="1"/>
        <w:jc w:val="right"/>
      </w:pPr>
      <w:r>
        <w:t>5. سازگاری با مرورگر واقعی، نسخهٔ موبایل و دسکتاپ و دسترسی سه اپ به API الزامی است. اگر بازنویسی با فناوری دیگر انجام می‌شود، رفتار و ظاهر قابل مشاهده و سازگاری API را حفظ کن. بهترین روش برای برابر بودن: نگه‌داشتن ساختار و فایل‌های مرجع و اعمال فقط استثناهای مصوب؛ تغییر معماری به‌تنهایی هدف این سند نیست.</w:t>
      </w:r>
    </w:p>
    <w:p>
      <w:pPr>
        <w:pStyle w:val="Heading3"/>
        <w:bidi w:val="1"/>
        <w:jc w:val="right"/>
      </w:pPr>
      <w:r>
        <w:t>ترتیب مرجع در تعارض</w:t>
      </w:r>
    </w:p>
    <w:p>
      <w:pPr>
        <w:bidi w:val="1"/>
        <w:jc w:val="right"/>
      </w:pPr>
      <w:r>
        <w:t>• نخست: تصمیم‌های صریح کارفرما در بخش ۱ (خصوصاً قفل پرداخت آنلاین).</w:t>
      </w:r>
    </w:p>
    <w:p>
      <w:pPr>
        <w:bidi w:val="1"/>
        <w:jc w:val="right"/>
      </w:pPr>
      <w:r>
        <w:t xml:space="preserve">• سپس کد اجرایی فعلی همراه بسته، شامل HTML/CSS/JS و </w:t>
      </w:r>
      <w:r>
        <w:rPr>
          <w:rFonts w:ascii="Consolas" w:hAnsi="Consolas"/>
          <w:color w:val="1F4E79"/>
          <w:sz w:val="16"/>
          <w:rtl w:val="0"/>
        </w:rPr>
        <w:t>server/server.js</w:t>
      </w:r>
      <w:r>
        <w:t xml:space="preserve"> و </w:t>
      </w:r>
      <w:r>
        <w:rPr>
          <w:rFonts w:ascii="Consolas" w:hAnsi="Consolas"/>
          <w:color w:val="1F4E79"/>
          <w:sz w:val="16"/>
          <w:rtl w:val="0"/>
        </w:rPr>
        <w:t>server/lib/*</w:t>
      </w:r>
      <w:r>
        <w:t>؛ سپس تست‌هایی که آن رفتار را بررسی می‌کنند.</w:t>
      </w:r>
    </w:p>
    <w:p>
      <w:pPr>
        <w:bidi w:val="1"/>
        <w:jc w:val="right"/>
      </w:pPr>
      <w:r>
        <w:t xml:space="preserve">• بعد </w:t>
      </w:r>
      <w:r>
        <w:rPr>
          <w:rFonts w:ascii="Consolas" w:hAnsi="Consolas"/>
          <w:color w:val="1F4E79"/>
          <w:sz w:val="16"/>
          <w:rtl w:val="0"/>
        </w:rPr>
        <w:t>README.md</w:t>
      </w:r>
      <w:r>
        <w:t xml:space="preserve">, </w:t>
      </w:r>
      <w:r>
        <w:rPr>
          <w:rFonts w:ascii="Consolas" w:hAnsi="Consolas"/>
          <w:color w:val="1F4E79"/>
          <w:sz w:val="16"/>
          <w:rtl w:val="0"/>
        </w:rPr>
        <w:t>RELEASE_CHECKLIST.md</w:t>
      </w:r>
      <w:r>
        <w:t xml:space="preserve">, </w:t>
      </w:r>
      <w:r>
        <w:rPr>
          <w:rFonts w:ascii="Consolas" w:hAnsi="Consolas"/>
          <w:color w:val="1F4E79"/>
          <w:sz w:val="16"/>
          <w:rtl w:val="0"/>
        </w:rPr>
        <w:t>docs/*.docx</w:t>
      </w:r>
      <w:r>
        <w:t xml:space="preserve"> و </w:t>
      </w:r>
      <w:r>
        <w:rPr>
          <w:rFonts w:ascii="Consolas" w:hAnsi="Consolas"/>
          <w:color w:val="1F4E79"/>
          <w:sz w:val="16"/>
          <w:rtl w:val="0"/>
        </w:rPr>
        <w:t>design/</w:t>
      </w:r>
      <w:r>
        <w:t xml:space="preserve"> برای توضیح و پیشینه. تصویر طراحی یا متن قدیمی به‌تنهایی مجوز حذف رفتار فعلی نیست.</w:t>
      </w:r>
    </w:p>
    <w:p>
      <w:pPr>
        <w:bidi w:val="1"/>
        <w:jc w:val="right"/>
      </w:pPr>
      <w:r>
        <w:t xml:space="preserve">• در اختلاف کد و تست، حدس نزن: اختلاف را با خط و تست ثبت کن، بازتولید کن و قبل از تغییر رفتار مالی/امنیتی از کارفرما تصمیم بخواه. در موارد خارج از استثنا، هدف بازتولید </w:t>
      </w:r>
      <w:r>
        <w:rPr>
          <w:b/>
        </w:rPr>
        <w:t>رفتار اجرایی</w:t>
      </w:r>
      <w:r>
        <w:t xml:space="preserve"> است، نه کامنت قدیمی.</w:t>
      </w:r>
    </w:p>
    <w:p>
      <w:pPr>
        <w:bidi w:val="1"/>
        <w:jc w:val="right"/>
      </w:pPr>
      <w:r>
        <w:t>• مرجع فعلی یک نسخهٔ توسعه است؛ «برابر اصل» با «آمادهٔ تولید، امن و بدون نقص» یکی نیست. ورود آزمایشی، وابستگی‌های بیرونی، استرداد و صحت داده‌ها باید صریح اعلام شوند.</w:t>
      </w:r>
    </w:p>
    <w:p>
      <w:pPr>
        <w:pStyle w:val="Heading3"/>
        <w:bidi w:val="1"/>
        <w:jc w:val="right"/>
      </w:pPr>
      <w:r>
        <w:t>بسته و راه استفاده</w:t>
      </w:r>
    </w:p>
    <w:p>
      <w:pPr>
        <w:bidi w:val="1"/>
        <w:jc w:val="right"/>
      </w:pPr>
      <w:r>
        <w:t xml:space="preserve">• </w:t>
      </w:r>
      <w:r>
        <w:rPr>
          <w:rFonts w:ascii="Consolas" w:hAnsi="Consolas"/>
          <w:color w:val="1F4E79"/>
          <w:sz w:val="16"/>
          <w:rtl w:val="0"/>
        </w:rPr>
        <w:t>01-master-plan.md</w:t>
      </w:r>
      <w:r>
        <w:t>: همین فرمان و فهرست اتمی.</w:t>
      </w:r>
    </w:p>
    <w:p>
      <w:pPr>
        <w:bidi w:val="1"/>
        <w:jc w:val="right"/>
      </w:pPr>
      <w:r>
        <w:t xml:space="preserve">• </w:t>
      </w:r>
      <w:r>
        <w:rPr>
          <w:rFonts w:ascii="Consolas" w:hAnsi="Consolas"/>
          <w:color w:val="1F4E79"/>
          <w:sz w:val="16"/>
          <w:rtl w:val="0"/>
        </w:rPr>
        <w:t>02-api-inventory.md</w:t>
      </w:r>
      <w:r>
        <w:t>: ۱۲۳ مسیر دقیق با شماره خط و فهرست تقریبی ورودی/خطا؛ خود کد، نه استخراج ماشینی، مرجع کامل است.</w:t>
      </w:r>
    </w:p>
    <w:p>
      <w:pPr>
        <w:bidi w:val="1"/>
        <w:jc w:val="right"/>
      </w:pPr>
      <w:r>
        <w:t xml:space="preserve">• </w:t>
      </w:r>
      <w:r>
        <w:rPr>
          <w:rFonts w:ascii="Consolas" w:hAnsi="Consolas"/>
          <w:color w:val="1F4E79"/>
          <w:sz w:val="16"/>
          <w:rtl w:val="0"/>
        </w:rPr>
        <w:t>03-data-and-ui-inventory.md</w:t>
      </w:r>
      <w:r>
        <w:t>: موجودی جداول، ستون‌های مهاجرتی، فایل‌های صفحات، منو و آزمون‌ها.</w:t>
      </w:r>
    </w:p>
    <w:p>
      <w:pPr>
        <w:bidi w:val="1"/>
        <w:jc w:val="right"/>
      </w:pPr>
      <w:r>
        <w:t xml:space="preserve">• </w:t>
      </w:r>
      <w:r>
        <w:rPr>
          <w:rFonts w:ascii="Consolas" w:hAnsi="Consolas"/>
          <w:color w:val="1F4E79"/>
          <w:sz w:val="16"/>
          <w:rtl w:val="0"/>
        </w:rPr>
        <w:t>reference/</w:t>
      </w:r>
      <w:r>
        <w:t>: اصل کامل نسخهٔ ۱ شامل سه رابط، سرور، کتابخانه‌ها، بسته‌ها و lockfile، تست‌ها، اسناد، طراحی و workflow. دیتابیس عملیاتی، دادهٔ شخصی و credential در آن تعمداً نیستند. مسیرهای مرجع در سند از ریشهٔ این پوشه هستند.</w:t>
      </w:r>
    </w:p>
    <w:p>
      <w:pPr>
        <w:bidi w:val="1"/>
        <w:jc w:val="right"/>
      </w:pPr>
      <w:r>
        <w:t xml:space="preserve">• </w:t>
      </w:r>
      <w:r>
        <w:rPr>
          <w:rFonts w:ascii="Consolas" w:hAnsi="Consolas"/>
          <w:color w:val="1F4E79"/>
          <w:sz w:val="16"/>
          <w:rtl w:val="0"/>
        </w:rPr>
        <w:t>SHA256SUMS.txt</w:t>
      </w:r>
      <w:r>
        <w:t xml:space="preserve"> داخل بستهٔ جاسازی‌شده: اثرانگشت فایل‌ها؛ دستور ابتدای Word اصالت فایل‌ها را بررسی می‌کند. فایل‌های نمونهٔ تصویری در </w:t>
      </w:r>
      <w:r>
        <w:rPr>
          <w:rFonts w:ascii="Consolas" w:hAnsi="Consolas"/>
          <w:color w:val="1F4E79"/>
          <w:sz w:val="16"/>
          <w:rtl w:val="0"/>
        </w:rPr>
        <w:t>reference/tests/assets/</w:t>
      </w:r>
      <w:r>
        <w:t xml:space="preserve"> بخشی از تست و نمونهٔ بصری‌اند، نه اطلاعات مشتری واقعی.</w:t>
      </w:r>
    </w:p>
    <w:p>
      <w:pPr>
        <w:pStyle w:val="Heading2"/>
        <w:bidi w:val="1"/>
        <w:jc w:val="right"/>
      </w:pPr>
      <w:r>
        <w:t>۲. تعریف نتیجه و نقشهٔ سطح بالا</w:t>
      </w:r>
    </w:p>
    <w:p>
      <w:pPr>
        <w:pStyle w:val="Heading3"/>
        <w:bidi w:val="1"/>
        <w:jc w:val="right"/>
      </w:pPr>
      <w:r>
        <w:t>سه نقش و سه ورودی</w:t>
      </w:r>
    </w:p>
    <w:p>
      <w:pPr>
        <w:bidi w:val="1"/>
        <w:jc w:val="right"/>
      </w:pPr>
      <w:r>
        <w:t xml:space="preserve">• </w:t>
      </w:r>
      <w:r>
        <w:rPr>
          <w:b/>
        </w:rPr>
        <w:t>مسافر</w:t>
      </w:r>
      <w:r>
        <w:t xml:space="preserve"> </w:t>
      </w:r>
      <w:r>
        <w:rPr>
          <w:rFonts w:ascii="Consolas" w:hAnsi="Consolas"/>
          <w:color w:val="1F4E79"/>
          <w:sz w:val="16"/>
          <w:rtl w:val="0"/>
        </w:rPr>
        <w:t>/traveler/</w:t>
      </w:r>
      <w:r>
        <w:t xml:space="preserve"> ورود و onboarding؛ </w:t>
      </w:r>
      <w:r>
        <w:rPr>
          <w:rFonts w:ascii="Consolas" w:hAnsi="Consolas"/>
          <w:color w:val="1F4E79"/>
          <w:sz w:val="16"/>
          <w:rtl w:val="0"/>
        </w:rPr>
        <w:t>/traveler/app.html</w:t>
      </w:r>
      <w:r>
        <w:t xml:space="preserve"> نقشه و ثبت درخواست، رزرو، خدمت، فاکتور، حساب و پشتیبانی. متن‌ها و جهت صفحه: فارسی، انگلیسی و عربی مطابق </w:t>
      </w:r>
      <w:r>
        <w:rPr>
          <w:rFonts w:ascii="Consolas" w:hAnsi="Consolas"/>
          <w:color w:val="1F4E79"/>
          <w:sz w:val="16"/>
          <w:rtl w:val="0"/>
        </w:rPr>
        <w:t>traveler/i18n.js</w:t>
      </w:r>
      <w:r>
        <w:t xml:space="preserve"> و خود HTML؛ برای زبان انگلیسی LTR و برای فارسی/عربی RTL، مطابق اجرای مرجع. هیچ رشته‌ای را از روی ترجمهٔ حدسی جایگزین نکن.</w:t>
      </w:r>
    </w:p>
    <w:p>
      <w:pPr>
        <w:bidi w:val="1"/>
        <w:jc w:val="right"/>
      </w:pPr>
      <w:r>
        <w:t xml:space="preserve">• </w:t>
      </w:r>
      <w:r>
        <w:rPr>
          <w:b/>
        </w:rPr>
        <w:t>مترجم</w:t>
      </w:r>
      <w:r>
        <w:t xml:space="preserve"> </w:t>
      </w:r>
      <w:r>
        <w:rPr>
          <w:rFonts w:ascii="Consolas" w:hAnsi="Consolas"/>
          <w:color w:val="1F4E79"/>
          <w:sz w:val="16"/>
          <w:rtl w:val="0"/>
        </w:rPr>
        <w:t>/translator/</w:t>
      </w:r>
      <w:r>
        <w:t xml:space="preserve"> ورود و ثبت‌نام، </w:t>
      </w:r>
      <w:r>
        <w:rPr>
          <w:rFonts w:ascii="Consolas" w:hAnsi="Consolas"/>
          <w:color w:val="1F4E79"/>
          <w:sz w:val="16"/>
          <w:rtl w:val="0"/>
        </w:rPr>
        <w:t>/translator/app.html</w:t>
      </w:r>
      <w:r>
        <w:t xml:space="preserve"> میز کار، نقشه، پیشنهاد، مأموریت، اسناد، مصاحبه، صلاحیت، تنظیمات، درآمد و اعلان. ظاهر دقیق از </w:t>
      </w:r>
      <w:r>
        <w:rPr>
          <w:rFonts w:ascii="Consolas" w:hAnsi="Consolas"/>
          <w:color w:val="1F4E79"/>
          <w:sz w:val="16"/>
          <w:rtl w:val="0"/>
        </w:rPr>
        <w:t>translator/*.html</w:t>
      </w:r>
      <w:r>
        <w:t xml:space="preserve">, </w:t>
      </w:r>
      <w:r>
        <w:rPr>
          <w:rFonts w:ascii="Consolas" w:hAnsi="Consolas"/>
          <w:color w:val="1F4E79"/>
          <w:sz w:val="16"/>
          <w:rtl w:val="0"/>
        </w:rPr>
        <w:t>*.css</w:t>
      </w:r>
      <w:r>
        <w:t xml:space="preserve">, </w:t>
      </w:r>
      <w:r>
        <w:rPr>
          <w:rFonts w:ascii="Consolas" w:hAnsi="Consolas"/>
          <w:color w:val="1F4E79"/>
          <w:sz w:val="16"/>
          <w:rtl w:val="0"/>
        </w:rPr>
        <w:t>*.js</w:t>
      </w:r>
      <w:r>
        <w:t xml:space="preserve"> و تست‌های مرجع استخراج شود.</w:t>
      </w:r>
    </w:p>
    <w:p>
      <w:pPr>
        <w:bidi w:val="1"/>
        <w:jc w:val="right"/>
      </w:pPr>
      <w:r>
        <w:t xml:space="preserve">• </w:t>
      </w:r>
      <w:r>
        <w:rPr>
          <w:b/>
        </w:rPr>
        <w:t>مدیریت</w:t>
      </w:r>
      <w:r>
        <w:t xml:space="preserve"> </w:t>
      </w:r>
      <w:r>
        <w:rPr>
          <w:rFonts w:ascii="Consolas" w:hAnsi="Consolas"/>
          <w:color w:val="1F4E79"/>
          <w:sz w:val="16"/>
          <w:rtl w:val="0"/>
        </w:rPr>
        <w:t>/admin/</w:t>
      </w:r>
      <w:r>
        <w:t xml:space="preserve"> ورود کارمندان و کنسول: داشبورد، اعزام، رزروها، درخواست‌های تغییر/تمدید، مالی، اختلاف‌ها، مترجمان، مصاحبه، مدارک، تجدیدنظر، مسافران، شهر و پوشش، کلیدهای قابلیت، تنظیمات، گزارش، کارکنان و ممیزی. منوهای دقیق و UI از </w:t>
      </w:r>
      <w:r>
        <w:rPr>
          <w:rFonts w:ascii="Consolas" w:hAnsi="Consolas"/>
          <w:color w:val="1F4E79"/>
          <w:sz w:val="16"/>
          <w:rtl w:val="0"/>
        </w:rPr>
        <w:t>admin/index.html</w:t>
      </w:r>
      <w:r>
        <w:t xml:space="preserve">, </w:t>
      </w:r>
      <w:r>
        <w:rPr>
          <w:rFonts w:ascii="Consolas" w:hAnsi="Consolas"/>
          <w:color w:val="1F4E79"/>
          <w:sz w:val="16"/>
          <w:rtl w:val="0"/>
        </w:rPr>
        <w:t>app.js</w:t>
      </w:r>
      <w:r>
        <w:t xml:space="preserve">, </w:t>
      </w:r>
      <w:r>
        <w:rPr>
          <w:rFonts w:ascii="Consolas" w:hAnsi="Consolas"/>
          <w:color w:val="1F4E79"/>
          <w:sz w:val="16"/>
          <w:rtl w:val="0"/>
        </w:rPr>
        <w:t>app.css</w:t>
      </w:r>
      <w:r>
        <w:t xml:space="preserve"> هستند.</w:t>
      </w:r>
    </w:p>
    <w:p>
      <w:pPr>
        <w:bidi w:val="1"/>
        <w:jc w:val="right"/>
      </w:pPr>
      <w:r>
        <w:t xml:space="preserve">• backend در مرجع Node + HTTP + SQLite </w:t>
      </w:r>
      <w:r>
        <w:rPr>
          <w:rFonts w:ascii="Consolas" w:hAnsi="Consolas"/>
          <w:color w:val="1F4E79"/>
          <w:sz w:val="16"/>
          <w:rtl w:val="0"/>
        </w:rPr>
        <w:t>better-sqlite3</w:t>
      </w:r>
      <w:r>
        <w:t xml:space="preserve">، پورت پیش‌فرض ۸۰۸۰، API </w:t>
      </w:r>
      <w:r>
        <w:rPr>
          <w:rFonts w:ascii="Consolas" w:hAnsi="Consolas"/>
          <w:color w:val="1F4E79"/>
          <w:sz w:val="16"/>
          <w:rtl w:val="0"/>
        </w:rPr>
        <w:t>/api/*</w:t>
      </w:r>
      <w:r>
        <w:t xml:space="preserve"> و صفحات ایستا است. اپ‌ها همان origin را مصرف می‌کنند. </w:t>
      </w:r>
      <w:r>
        <w:rPr>
          <w:rFonts w:ascii="Consolas" w:hAnsi="Consolas"/>
          <w:color w:val="1F4E79"/>
          <w:sz w:val="16"/>
          <w:rtl w:val="0"/>
        </w:rPr>
        <w:t>/pay/*</w:t>
      </w:r>
      <w:r>
        <w:t xml:space="preserve"> استثنای غیرفعال بودن آنلاین دارد.</w:t>
      </w:r>
    </w:p>
    <w:p>
      <w:pPr>
        <w:pStyle w:val="Heading3"/>
        <w:bidi w:val="1"/>
        <w:jc w:val="right"/>
      </w:pPr>
      <w:r>
        <w:t>استاندارد اتمی تکمیل هر قابلیت</w:t>
      </w:r>
    </w:p>
    <w:p>
      <w:pPr>
        <w:bidi w:val="1"/>
        <w:jc w:val="right"/>
      </w:pPr>
      <w:r>
        <w:t>هر مورد زیر باید چهار بخش داشته باشد: (الف) داده و قاعدهٔ سرور، (ب) API و مجوز و خطا، (ج) رابط برای هر نقش مرتبط شامل حالت خطا و بارگذاری، (د) آزمون واقعی. «فقط روت» یا «فقط صفحه» تحویل تکمیل‌شده نیست. پیام‌های دقیق، استایل و فیلدها با مرجع تطبیق داده شوند و مورد به مورد به تست نگاشت شوند.</w:t>
      </w:r>
    </w:p>
    <w:p>
      <w:pPr>
        <w:pStyle w:val="Heading2"/>
        <w:bidi w:val="1"/>
        <w:jc w:val="right"/>
      </w:pPr>
      <w:r>
        <w:t>۳. رفتارهای مشترک و امنیت</w:t>
      </w:r>
    </w:p>
    <w:p>
      <w:pPr>
        <w:bidi w:val="1"/>
        <w:jc w:val="right"/>
      </w:pPr>
      <w:r>
        <w:t xml:space="preserve">• [ ] A01. </w:t>
      </w:r>
      <w:r>
        <w:rPr>
          <w:rFonts w:ascii="Consolas" w:hAnsi="Consolas"/>
          <w:color w:val="1F4E79"/>
          <w:sz w:val="16"/>
          <w:rtl w:val="0"/>
        </w:rPr>
        <w:t>POST /api/auth/request-code</w:t>
      </w:r>
      <w:r>
        <w:t xml:space="preserve">, </w:t>
      </w:r>
      <w:r>
        <w:rPr>
          <w:rFonts w:ascii="Consolas" w:hAnsi="Consolas"/>
          <w:color w:val="1F4E79"/>
          <w:sz w:val="16"/>
          <w:rtl w:val="0"/>
        </w:rPr>
        <w:t>/verify</w:t>
      </w:r>
      <w:r>
        <w:t xml:space="preserve">, </w:t>
      </w:r>
      <w:r>
        <w:rPr>
          <w:rFonts w:ascii="Consolas" w:hAnsi="Consolas"/>
          <w:color w:val="1F4E79"/>
          <w:sz w:val="16"/>
          <w:rtl w:val="0"/>
        </w:rPr>
        <w:t>/me</w:t>
      </w:r>
      <w:r>
        <w:t xml:space="preserve">, </w:t>
      </w:r>
      <w:r>
        <w:rPr>
          <w:rFonts w:ascii="Consolas" w:hAnsi="Consolas"/>
          <w:color w:val="1F4E79"/>
          <w:sz w:val="16"/>
          <w:rtl w:val="0"/>
        </w:rPr>
        <w:t>/logout</w:t>
      </w:r>
      <w:r>
        <w:t xml:space="preserve">, </w:t>
      </w:r>
      <w:r>
        <w:rPr>
          <w:rFonts w:ascii="Consolas" w:hAnsi="Consolas"/>
          <w:color w:val="1F4E79"/>
          <w:sz w:val="16"/>
          <w:rtl w:val="0"/>
        </w:rPr>
        <w:t>/logout-all</w:t>
      </w:r>
      <w:r>
        <w:t xml:space="preserve">, </w:t>
      </w:r>
      <w:r>
        <w:rPr>
          <w:rFonts w:ascii="Consolas" w:hAnsi="Consolas"/>
          <w:color w:val="1F4E79"/>
          <w:sz w:val="16"/>
          <w:rtl w:val="0"/>
        </w:rPr>
        <w:t>DELETE /api/auth/account</w:t>
      </w:r>
      <w:r>
        <w:t xml:space="preserve"> را با همان قرارداد و خطاهای مرجع بساز؛ دو نقش یک شماره حساب مستقل دارند. شمارهٔ فارسی/عربی به رقم لاتین نرمال می‌شود؛ مترجم موبایل ایران و مسافر علاوه بر آن شمارهٔ بین‌المللی با </w:t>
      </w:r>
      <w:r>
        <w:rPr>
          <w:rFonts w:ascii="Consolas" w:hAnsi="Consolas"/>
          <w:color w:val="1F4E79"/>
          <w:sz w:val="16"/>
          <w:rtl w:val="0"/>
        </w:rPr>
        <w:t>+</w:t>
      </w:r>
      <w:r>
        <w:t xml:space="preserve"> و طول ۸ تا ۱۵ رقم را می‌تواند وارد کند (</w:t>
      </w:r>
      <w:r>
        <w:rPr>
          <w:rFonts w:ascii="Consolas" w:hAnsi="Consolas"/>
          <w:color w:val="1F4E79"/>
          <w:sz w:val="16"/>
          <w:rtl w:val="0"/>
        </w:rPr>
        <w:t>normalizePhone</w:t>
      </w:r>
      <w:r>
        <w:t>).</w:t>
      </w:r>
    </w:p>
    <w:p>
      <w:pPr>
        <w:bidi w:val="1"/>
        <w:jc w:val="right"/>
      </w:pPr>
      <w:r>
        <w:t xml:space="preserve">• [ ] A02. OTP: اعتبار ۱۲۰ ثانیه، فاصلهٔ ارسال مجدد ۱۲۰ ثانیه، حداکثر ۵ تلاش و قفل ۱۰ دقیقه مطابق </w:t>
      </w:r>
      <w:r>
        <w:rPr>
          <w:rFonts w:ascii="Consolas" w:hAnsi="Consolas"/>
          <w:color w:val="1F4E79"/>
          <w:sz w:val="16"/>
          <w:rtl w:val="0"/>
        </w:rPr>
        <w:t>CONFIG</w:t>
      </w:r>
      <w:r>
        <w:t xml:space="preserve"> و handlerهای مرجع؛ کد hash شود و تنها بعد از تأیید واقعی سرور نشست صادر شود. رفتار دقیق کدهای خطا، انقضا و محدودیت IP را از کد و تست بخوان.</w:t>
      </w:r>
    </w:p>
    <w:p>
      <w:pPr>
        <w:bidi w:val="1"/>
        <w:jc w:val="right"/>
      </w:pPr>
      <w:r>
        <w:t xml:space="preserve">• [ ] A03. نشست‌های کاربر با token تصادفی، ذخیرهٔ hash و اعتبار ۷۲۰ ساعت؛ Bearer و </w:t>
      </w:r>
      <w:r>
        <w:rPr>
          <w:rFonts w:ascii="Consolas" w:hAnsi="Consolas"/>
          <w:color w:val="1F4E79"/>
          <w:sz w:val="16"/>
          <w:rtl w:val="0"/>
        </w:rPr>
        <w:t>X-Auth-Token</w:t>
      </w:r>
      <w:r>
        <w:t xml:space="preserve"> مانند v1؛ نشست ادمین با Bearer و </w:t>
      </w:r>
      <w:r>
        <w:rPr>
          <w:rFonts w:ascii="Consolas" w:hAnsi="Consolas"/>
          <w:color w:val="1F4E79"/>
          <w:sz w:val="16"/>
          <w:rtl w:val="0"/>
        </w:rPr>
        <w:t>X-Admin-Token</w:t>
      </w:r>
      <w:r>
        <w:t xml:space="preserve"> و اعتبار ۸ ساعت. بازگشت پس از refresh، قطع شبکه و 401 مطابق صفحات و تست‌ها. در پیش‌نمایش پروکسی حذف هدر را با تست واقعی بررسی کن؛ هیچ fallback حاوی توکن در URL را بی‌بررسی امنیتی و بدون اطلاع کارفرما معرفی نکن.</w:t>
      </w:r>
    </w:p>
    <w:p>
      <w:pPr>
        <w:bidi w:val="1"/>
        <w:jc w:val="right"/>
      </w:pPr>
      <w:r>
        <w:t>• [ ] A04. خروج یک دستگاه تنها بعد از پاسخ موفق، نشست همان دستگاه و دادهٔ خصوصی محلی را پاک کند؛ خروج همه نشست‌های همان حساب و نقش، نه حساب دیگر؛ زبان حفظ شود. آفلاین و پاسخ نامعتبر را موفق نشان نده (</w:t>
      </w:r>
      <w:r>
        <w:rPr>
          <w:rFonts w:ascii="Consolas" w:hAnsi="Consolas"/>
          <w:color w:val="1F4E79"/>
          <w:sz w:val="16"/>
          <w:rtl w:val="0"/>
        </w:rPr>
        <w:t>tests/logout_sessions_ui.py</w:t>
      </w:r>
      <w:r>
        <w:t>).</w:t>
      </w:r>
    </w:p>
    <w:p>
      <w:pPr>
        <w:bidi w:val="1"/>
        <w:jc w:val="right"/>
      </w:pPr>
      <w:r>
        <w:t xml:space="preserve">• [ ] A05. حذف حساب با عبارت تأیید ترجمه‌شده، احراز، </w:t>
      </w:r>
      <w:r>
        <w:rPr>
          <w:rFonts w:ascii="Consolas" w:hAnsi="Consolas"/>
          <w:color w:val="1F4E79"/>
          <w:sz w:val="16"/>
          <w:rtl w:val="0"/>
        </w:rPr>
        <w:t>{ok:true}</w:t>
      </w:r>
      <w:r>
        <w:t xml:space="preserve">، timeout و گارد کار/پرداخت باز؛ عدم پاک‌سازی محلی در خطا و جلوگیری از اثر پاسخ دیررس. قرارداد دقیق و حذف/بی‌نام‌سازی داده را از </w:t>
      </w:r>
      <w:r>
        <w:rPr>
          <w:rFonts w:ascii="Consolas" w:hAnsi="Consolas"/>
          <w:color w:val="1F4E79"/>
          <w:sz w:val="16"/>
          <w:rtl w:val="0"/>
        </w:rPr>
        <w:t>DELETE /api/auth/account</w:t>
      </w:r>
      <w:r>
        <w:t xml:space="preserve"> و </w:t>
      </w:r>
      <w:r>
        <w:rPr>
          <w:rFonts w:ascii="Consolas" w:hAnsi="Consolas"/>
          <w:color w:val="1F4E79"/>
          <w:sz w:val="16"/>
          <w:rtl w:val="0"/>
        </w:rPr>
        <w:t>account_delete_ui.py</w:t>
      </w:r>
      <w:r>
        <w:t xml:space="preserve"> بگیر.</w:t>
      </w:r>
    </w:p>
    <w:p>
      <w:pPr>
        <w:bidi w:val="1"/>
        <w:jc w:val="right"/>
      </w:pPr>
      <w:r>
        <w:t xml:space="preserve">• [ ] A06. rate limit، validation، گارد مالکیت، نقش و admin permission سمت سرور، هش رمز مدیر </w:t>
      </w:r>
      <w:r>
        <w:rPr>
          <w:rFonts w:ascii="Consolas" w:hAnsi="Consolas"/>
          <w:color w:val="1F4E79"/>
          <w:sz w:val="16"/>
          <w:rtl w:val="0"/>
        </w:rPr>
        <w:t>scrypt</w:t>
      </w:r>
      <w:r>
        <w:t xml:space="preserve">، hash نشست، headers و CSP و منع مسیردهی نامعتبر و traversal مطابق </w:t>
      </w:r>
      <w:r>
        <w:rPr>
          <w:rFonts w:ascii="Consolas" w:hAnsi="Consolas"/>
          <w:color w:val="1F4E79"/>
          <w:sz w:val="16"/>
          <w:rtl w:val="0"/>
        </w:rPr>
        <w:t>server/lib/security.js</w:t>
      </w:r>
      <w:r>
        <w:t xml:space="preserve"> و </w:t>
      </w:r>
      <w:r>
        <w:rPr>
          <w:rFonts w:ascii="Consolas" w:hAnsi="Consolas"/>
          <w:color w:val="1F4E79"/>
          <w:sz w:val="16"/>
          <w:rtl w:val="0"/>
        </w:rPr>
        <w:t>serveStatic</w:t>
      </w:r>
      <w:r>
        <w:t xml:space="preserve">. محتوا/کلید/توکن در log یا پیام خطا نشت نکند. </w:t>
      </w:r>
      <w:r>
        <w:rPr>
          <w:rFonts w:ascii="Consolas" w:hAnsi="Consolas"/>
          <w:color w:val="1F4E79"/>
          <w:sz w:val="16"/>
          <w:rtl w:val="0"/>
        </w:rPr>
        <w:t>HZ_DOC_KEY</w:t>
      </w:r>
      <w:r>
        <w:t xml:space="preserve"> در غیرتوسعه الزامی و کلید/رمز در کد قرار نگیرد.</w:t>
      </w:r>
    </w:p>
    <w:p>
      <w:pPr>
        <w:bidi w:val="1"/>
        <w:jc w:val="right"/>
      </w:pPr>
      <w:r>
        <w:t xml:space="preserve">• [ ] A07. تغییر رمز مدیر با رمز فعلی، طول حداقل ۱۲ و رد رمز ضعیف، باطل‌کردن نشست‌های دیگر و حفظ نشست جاری؛ برای owner و staff همان قواعد </w:t>
      </w:r>
      <w:r>
        <w:rPr>
          <w:rFonts w:ascii="Consolas" w:hAnsi="Consolas"/>
          <w:color w:val="1F4E79"/>
          <w:sz w:val="16"/>
          <w:rtl w:val="0"/>
        </w:rPr>
        <w:t>admin/change-password</w:t>
      </w:r>
      <w:r>
        <w:t xml:space="preserve"> و </w:t>
      </w:r>
      <w:r>
        <w:rPr>
          <w:rFonts w:ascii="Consolas" w:hAnsi="Consolas"/>
          <w:color w:val="1F4E79"/>
          <w:sz w:val="16"/>
          <w:rtl w:val="0"/>
        </w:rPr>
        <w:t>admin/staff/*</w:t>
      </w:r>
      <w:r>
        <w:t xml:space="preserve"> را رعایت کن.</w:t>
      </w:r>
    </w:p>
    <w:p>
      <w:pPr>
        <w:bidi w:val="1"/>
        <w:jc w:val="right"/>
      </w:pPr>
      <w:r>
        <w:t>• [ ] A08. تمام درخواست‌های تغییردهنده فقط پس از پاسخ معتبر سرور موفقیت اعلام کنند؛ double-click، خطا، قطع شبکه و timeout منجر به موفقیت/تسویهٔ ساختگی نشوند. فرمت خطا، وضعیت HTTP و متون را از handler و UI مرجع بگیر.</w:t>
      </w:r>
    </w:p>
    <w:p>
      <w:pPr>
        <w:pStyle w:val="Heading2"/>
        <w:bidi w:val="1"/>
        <w:jc w:val="right"/>
      </w:pPr>
      <w:r>
        <w:t>۴. مسافر: صفحه و عملکرد</w:t>
      </w:r>
    </w:p>
    <w:p>
      <w:pPr>
        <w:pStyle w:val="Heading3"/>
        <w:bidi w:val="1"/>
        <w:jc w:val="right"/>
      </w:pPr>
      <w:r>
        <w:t>ورودی و حساب</w:t>
      </w:r>
    </w:p>
    <w:p>
      <w:pPr>
        <w:bidi w:val="1"/>
        <w:jc w:val="right"/>
      </w:pPr>
      <w:r>
        <w:t xml:space="preserve">• [ ] T01. صفحهٔ آغاز، انتخاب زبان، راهنما، قوانین، شماره و OTP و دکمهٔ کد توسعه فقط زمانی که سرور </w:t>
      </w:r>
      <w:r>
        <w:rPr>
          <w:rFonts w:ascii="Consolas" w:hAnsi="Consolas"/>
          <w:color w:val="1F4E79"/>
          <w:sz w:val="16"/>
          <w:rtl w:val="0"/>
        </w:rPr>
        <w:t>dev:true</w:t>
      </w:r>
      <w:r>
        <w:t xml:space="preserve"> اعلام می‌کند؛ ورود ایمیل در مرجع فعال نیست. تمام برچسب‌ها و حالت‌های دیداری از </w:t>
      </w:r>
      <w:r>
        <w:rPr>
          <w:rFonts w:ascii="Consolas" w:hAnsi="Consolas"/>
          <w:color w:val="1F4E79"/>
          <w:sz w:val="16"/>
          <w:rtl w:val="0"/>
        </w:rPr>
        <w:t>traveler/index.html</w:t>
      </w:r>
      <w:r>
        <w:t xml:space="preserve"> و </w:t>
      </w:r>
      <w:r>
        <w:rPr>
          <w:rFonts w:ascii="Consolas" w:hAnsi="Consolas"/>
          <w:color w:val="1F4E79"/>
          <w:sz w:val="16"/>
          <w:rtl w:val="0"/>
        </w:rPr>
        <w:t>i18n.js</w:t>
      </w:r>
      <w:r>
        <w:t>.</w:t>
      </w:r>
    </w:p>
    <w:p>
      <w:pPr>
        <w:bidi w:val="1"/>
        <w:jc w:val="right"/>
      </w:pPr>
      <w:r>
        <w:t xml:space="preserve">• [ ] T02. فرم اطلاعات شخصی نام، جنسیت و عکس اختیاری و ذخیرهٔ مرورگری scoped به حساب مطابق مرجع؛ هرگز مدعی تأیید گذرنامه/هویت نشو. اطلاعات قدیمی با شناسهٔ حساب دیگر مخلوط نشوند. </w:t>
      </w:r>
      <w:r>
        <w:rPr>
          <w:rFonts w:ascii="Consolas" w:hAnsi="Consolas"/>
          <w:color w:val="1F4E79"/>
          <w:sz w:val="16"/>
          <w:rtl w:val="0"/>
        </w:rPr>
        <w:t>traveler_auth_ui.py</w:t>
      </w:r>
      <w:r>
        <w:t xml:space="preserve">, </w:t>
      </w:r>
      <w:r>
        <w:rPr>
          <w:rFonts w:ascii="Consolas" w:hAnsi="Consolas"/>
          <w:color w:val="1F4E79"/>
          <w:sz w:val="16"/>
          <w:rtl w:val="0"/>
        </w:rPr>
        <w:t>photo_flow.py</w:t>
      </w:r>
      <w:r>
        <w:t xml:space="preserve">, </w:t>
      </w:r>
      <w:r>
        <w:rPr>
          <w:rFonts w:ascii="Consolas" w:hAnsi="Consolas"/>
          <w:color w:val="1F4E79"/>
          <w:sz w:val="16"/>
          <w:rtl w:val="0"/>
        </w:rPr>
        <w:t>account_truth_ui.py</w:t>
      </w:r>
      <w:r>
        <w:t>.</w:t>
      </w:r>
    </w:p>
    <w:p>
      <w:pPr>
        <w:bidi w:val="1"/>
        <w:jc w:val="right"/>
      </w:pPr>
      <w:r>
        <w:t xml:space="preserve">• [ ] T03. بخش حساب، راهنمای تماس، تنظیمات و خروج/حذف را برابر اصل بساز. کارت بانکی ذخیره‌شده، احراز گذرنامه، تغییر شماره/جنسیت با گردش سروری، یادآوری خودکار و تیکت را وانمود نکن. جزئیات اعمال غیرفعال در </w:t>
      </w:r>
      <w:r>
        <w:rPr>
          <w:rFonts w:ascii="Consolas" w:hAnsi="Consolas"/>
          <w:color w:val="1F4E79"/>
          <w:sz w:val="16"/>
          <w:rtl w:val="0"/>
        </w:rPr>
        <w:t>README.md</w:t>
      </w:r>
      <w:r>
        <w:t xml:space="preserve"> مرجع و تست truth.</w:t>
      </w:r>
    </w:p>
    <w:p>
      <w:pPr>
        <w:pStyle w:val="Heading3"/>
        <w:bidi w:val="1"/>
        <w:jc w:val="right"/>
      </w:pPr>
      <w:r>
        <w:t>نقشه، درخواست و تطبیق</w:t>
      </w:r>
    </w:p>
    <w:p>
      <w:pPr>
        <w:bidi w:val="1"/>
        <w:jc w:val="right"/>
      </w:pPr>
      <w:r>
        <w:t xml:space="preserve">• [ ] T04. نقشهٔ Leaflet/OpenStreetMap، انتخاب محل، جست‌وجوی نشانی و دریافت موقعیت تنها با اجازهٔ کاربر، مطابق </w:t>
      </w:r>
      <w:r>
        <w:rPr>
          <w:rFonts w:ascii="Consolas" w:hAnsi="Consolas"/>
          <w:color w:val="1F4E79"/>
          <w:sz w:val="16"/>
          <w:rtl w:val="0"/>
        </w:rPr>
        <w:t>traveler/app.html</w:t>
      </w:r>
      <w:r>
        <w:t xml:space="preserve">, </w:t>
      </w:r>
      <w:r>
        <w:rPr>
          <w:rFonts w:ascii="Consolas" w:hAnsi="Consolas"/>
          <w:color w:val="1F4E79"/>
          <w:sz w:val="16"/>
          <w:rtl w:val="0"/>
        </w:rPr>
        <w:t>map_real.py</w:t>
      </w:r>
      <w:r>
        <w:t xml:space="preserve">, </w:t>
      </w:r>
      <w:r>
        <w:rPr>
          <w:rFonts w:ascii="Consolas" w:hAnsi="Consolas"/>
          <w:color w:val="1F4E79"/>
          <w:sz w:val="16"/>
          <w:rtl w:val="0"/>
        </w:rPr>
        <w:t>map_search_ui.py</w:t>
      </w:r>
      <w:r>
        <w:t>. خطای شبکهٔ سرویس نقشه و موقعیت را واقعی نمایش بده؛ دکمهٔ تغییر لایه ادعای موفقیت کاذب نکند. رشته‌ها از مرجع.</w:t>
      </w:r>
    </w:p>
    <w:p>
      <w:pPr>
        <w:bidi w:val="1"/>
        <w:jc w:val="right"/>
      </w:pPr>
      <w:r>
        <w:t>• [ ] T05. فرم رزرو با حالت فوری/زمان‌دار، شهر و مختصات، نام محل، یادداشت، جفت زبان، پنج حوزه، ترجیح جنسیت مترجم (</w:t>
      </w:r>
      <w:r>
        <w:rPr>
          <w:rFonts w:ascii="Consolas" w:hAnsi="Consolas"/>
          <w:color w:val="1F4E79"/>
          <w:sz w:val="16"/>
          <w:rtl w:val="0"/>
        </w:rPr>
        <w:t>any/female/male</w:t>
      </w:r>
      <w:r>
        <w:t xml:space="preserve">)، جنسیت مسافر، تعداد افراد، مدت صحیح، خودرو، تعرفه و خلاصه؛ مبالغ در تومان. ورودی و محدودیت دقیق از </w:t>
      </w:r>
      <w:r>
        <w:rPr>
          <w:rFonts w:ascii="Consolas" w:hAnsi="Consolas"/>
          <w:color w:val="1F4E79"/>
          <w:sz w:val="16"/>
          <w:rtl w:val="0"/>
        </w:rPr>
        <w:t>POST /api/traveler/bookings</w:t>
      </w:r>
      <w:r>
        <w:t>، نه حدس رابط.</w:t>
      </w:r>
    </w:p>
    <w:p>
      <w:pPr>
        <w:bidi w:val="1"/>
        <w:jc w:val="right"/>
      </w:pPr>
      <w:r>
        <w:t>• [ ] T06. مدت خدمت از ۱ تا ۱۲ ساعت؛ تعداد مسافر در سرور با محدودهٔ ۱ تا ۲۰ محدود می‌شود. محل خالی یا بیش از ۲۰۰ کاراکتر رد؛ توضیح حداکثر ۵۰۰؛ مختصات معتبر جغرافیایی. بررسی صحت دقیق category، field، زمان، شهر و flagها در handler مرجع الزامی است.</w:t>
      </w:r>
    </w:p>
    <w:p>
      <w:pPr>
        <w:bidi w:val="1"/>
        <w:jc w:val="right"/>
      </w:pPr>
      <w:r>
        <w:t xml:space="preserve">• [ ] T07. ساعت‌های انتخابی ۰۸:۰۰ تا ۲۱:۰۰ در گام ۳۰ دقیقه (۲۷ گزینه)، رزرو زمان‌دار حداقل ۲ ساعت بعد. فوری </w:t>
      </w:r>
      <w:r>
        <w:rPr>
          <w:rFonts w:ascii="Consolas" w:hAnsi="Consolas"/>
          <w:color w:val="1F4E79"/>
          <w:sz w:val="16"/>
          <w:rtl w:val="0"/>
        </w:rPr>
        <w:t>searching</w:t>
      </w:r>
      <w:r>
        <w:t xml:space="preserve"> و زمان‌دار </w:t>
      </w:r>
      <w:r>
        <w:rPr>
          <w:rFonts w:ascii="Consolas" w:hAnsi="Consolas"/>
          <w:color w:val="1F4E79"/>
          <w:sz w:val="16"/>
          <w:rtl w:val="0"/>
        </w:rPr>
        <w:t>waiting_schedule</w:t>
      </w:r>
      <w:r>
        <w:t xml:space="preserve">. هماهنگی مترجم یا ظرفیت را قول نده. </w:t>
      </w:r>
      <w:r>
        <w:rPr>
          <w:rFonts w:ascii="Consolas" w:hAnsi="Consolas"/>
          <w:color w:val="1F4E79"/>
          <w:sz w:val="16"/>
          <w:rtl w:val="0"/>
        </w:rPr>
        <w:t>booking_options_ui.py</w:t>
      </w:r>
      <w:r>
        <w:t xml:space="preserve"> هر سه زبان و حالت‌ها.</w:t>
      </w:r>
    </w:p>
    <w:p>
      <w:pPr>
        <w:bidi w:val="1"/>
        <w:jc w:val="right"/>
      </w:pPr>
      <w:r>
        <w:t>• [ ] T08. نتیجهٔ ثبت و لیست فقط با پاسخ معتبر و متعلق به حساب جاری نمایش یابد. لیست، جست‌وجو، وضعیت، بازیابی بعد از reload، جزئیات و لغو رزرو از سرور؛ هیچ شماره/مبلغ/مترجم نمایشی آزمایشی به‌عنوان دادهٔ واقعی درج نشود.</w:t>
      </w:r>
    </w:p>
    <w:p>
      <w:pPr>
        <w:bidi w:val="1"/>
        <w:jc w:val="right"/>
      </w:pPr>
      <w:r>
        <w:t xml:space="preserve">• [ ] T09. فوری تا ۱۰ دقیقه جست‌وجو، بعد </w:t>
      </w:r>
      <w:r>
        <w:rPr>
          <w:rFonts w:ascii="Consolas" w:hAnsi="Consolas"/>
          <w:color w:val="1F4E79"/>
          <w:sz w:val="16"/>
          <w:rtl w:val="0"/>
        </w:rPr>
        <w:t>no_match</w:t>
      </w:r>
      <w:r>
        <w:t xml:space="preserve">؛ زمان‌دار یک ساعت مانده </w:t>
      </w:r>
      <w:r>
        <w:rPr>
          <w:rFonts w:ascii="Consolas" w:hAnsi="Consolas"/>
          <w:color w:val="1F4E79"/>
          <w:sz w:val="16"/>
          <w:rtl w:val="0"/>
        </w:rPr>
        <w:t>matching</w:t>
      </w:r>
      <w:r>
        <w:t xml:space="preserve">، پانزده دقیقه مانده بدون تطبیق </w:t>
      </w:r>
      <w:r>
        <w:rPr>
          <w:rFonts w:ascii="Consolas" w:hAnsi="Consolas"/>
          <w:color w:val="1F4E79"/>
          <w:sz w:val="16"/>
          <w:rtl w:val="0"/>
        </w:rPr>
        <w:t>unmatched_ask</w:t>
      </w:r>
      <w:r>
        <w:t xml:space="preserve">؛ با retry مطابق منطق سرور تا موعد ادامه می‌یابد و در موعد در صورت عدم تطبیق لغو رایگان. گزینهٔ تبدیل فوری بدون مترجم به زمان‌دار و retry با گیت قابلیت، تأیید و API واقعی. </w:t>
      </w:r>
      <w:r>
        <w:rPr>
          <w:rFonts w:ascii="Consolas" w:hAnsi="Consolas"/>
          <w:color w:val="1F4E79"/>
          <w:sz w:val="16"/>
          <w:rtl w:val="0"/>
        </w:rPr>
        <w:t>sweep</w:t>
      </w:r>
      <w:r>
        <w:t xml:space="preserve">, </w:t>
      </w:r>
      <w:r>
        <w:rPr>
          <w:rFonts w:ascii="Consolas" w:hAnsi="Consolas"/>
          <w:color w:val="1F4E79"/>
          <w:sz w:val="16"/>
          <w:rtl w:val="0"/>
        </w:rPr>
        <w:t>timing.test.js</w:t>
      </w:r>
      <w:r>
        <w:t xml:space="preserve">, </w:t>
      </w:r>
      <w:r>
        <w:rPr>
          <w:rFonts w:ascii="Consolas" w:hAnsi="Consolas"/>
          <w:color w:val="1F4E79"/>
          <w:sz w:val="16"/>
          <w:rtl w:val="0"/>
        </w:rPr>
        <w:t>traveler_convert_ui.py</w:t>
      </w:r>
      <w:r>
        <w:t>.</w:t>
      </w:r>
    </w:p>
    <w:p>
      <w:pPr>
        <w:bidi w:val="1"/>
        <w:jc w:val="right"/>
      </w:pPr>
      <w:r>
        <w:t xml:space="preserve">• [ ] T10. نمایش مترجم تطبیق‌یافته فقط از دادهٔ واقعی سرور؛ بدون امتیاز، شمار آنلاین، ETA، موقعیت زنده یا تأیید هویت ساختگی. برای تایمر یا شمارش محلی در refresh ادعایی بیش از سرور ایجاد نکن. </w:t>
      </w:r>
      <w:r>
        <w:rPr>
          <w:rFonts w:ascii="Consolas" w:hAnsi="Consolas"/>
          <w:color w:val="1F4E79"/>
          <w:sz w:val="16"/>
          <w:rtl w:val="0"/>
        </w:rPr>
        <w:t>traveler_match_status_ui.py</w:t>
      </w:r>
      <w:r>
        <w:t>.</w:t>
      </w:r>
    </w:p>
    <w:p>
      <w:pPr>
        <w:pStyle w:val="Heading3"/>
        <w:bidi w:val="1"/>
        <w:jc w:val="right"/>
      </w:pPr>
      <w:r>
        <w:t>خدمت، تغییر و مالی</w:t>
      </w:r>
    </w:p>
    <w:p>
      <w:pPr>
        <w:bidi w:val="1"/>
        <w:jc w:val="right"/>
      </w:pPr>
      <w:r>
        <w:t>• [ ] T11. کد خدمت پنج‌رقمی از سرور در اختیار مسافر صاحب رزرو؛ نمایش و نگهداری/رمزنگاری مطابق مرجع؛ مترجم آن را در رابط خود وارد می‌کند. ثبت حضور دستی مترجم GPS و رسیدن واقعی را ثابت نمی‌کند.</w:t>
      </w:r>
    </w:p>
    <w:p>
      <w:pPr>
        <w:bidi w:val="1"/>
        <w:jc w:val="right"/>
      </w:pPr>
      <w:r>
        <w:t>• [ ] T12. مسافر پس از شروع می‌تواند مستقیم پایان دهد؛ مترجم می‌تواند پایان درخواست کند؛ مسافر آن را قبول یا رد کند. رد، خدمت را ادامه می‌دهد. زمان‌سنج نمایشی پایان خودکار نباشد. آخرین وضعیت از سرور و پس از refresh بازیابی شود.</w:t>
      </w:r>
    </w:p>
    <w:p>
      <w:pPr>
        <w:bidi w:val="1"/>
        <w:jc w:val="right"/>
      </w:pPr>
      <w:r>
        <w:t xml:space="preserve">• [ ] T13. درخواست تغییر مهمِ رزرو و تمدید پس از پذیرش، اظهار قیمت و انتظار/پذیرش/رد/انقضا و بازیابی حالت‌ها. اعتبارسنجی، ۵ دقیقه مهلت، حداکثر سه تغییر مهم و محدودیت ۳۰ دقیقه پیش از قرار را مطابق </w:t>
      </w:r>
      <w:r>
        <w:rPr>
          <w:rFonts w:ascii="Consolas" w:hAnsi="Consolas"/>
          <w:color w:val="1F4E79"/>
          <w:sz w:val="16"/>
          <w:rtl w:val="0"/>
        </w:rPr>
        <w:t>parseChanges</w:t>
      </w:r>
      <w:r>
        <w:t xml:space="preserve">, </w:t>
      </w:r>
      <w:r>
        <w:rPr>
          <w:rFonts w:ascii="Consolas" w:hAnsi="Consolas"/>
          <w:color w:val="1F4E79"/>
          <w:sz w:val="16"/>
          <w:rtl w:val="0"/>
        </w:rPr>
        <w:t>applyChanges</w:t>
      </w:r>
      <w:r>
        <w:t xml:space="preserve">, مسیرهای </w:t>
      </w:r>
      <w:r>
        <w:rPr>
          <w:rFonts w:ascii="Consolas" w:hAnsi="Consolas"/>
          <w:color w:val="1F4E79"/>
          <w:sz w:val="16"/>
          <w:rtl w:val="0"/>
        </w:rPr>
        <w:t>change/extend</w:t>
      </w:r>
      <w:r>
        <w:t xml:space="preserve"> و تست‌های change/extension کپی کن. تغییر تعرفهٔ مدیر نباید قیمت توافق‌شدهٔ رزرو باز را بدون دلیل بازنویسی کند.</w:t>
      </w:r>
    </w:p>
    <w:p>
      <w:pPr>
        <w:bidi w:val="1"/>
        <w:jc w:val="right"/>
      </w:pPr>
      <w:r>
        <w:t xml:space="preserve">• [ ] T14. فاکتور فقط بعد از پایان خدمت، از اطلاعات واقعی سرور: base، tax، total، ساعات صورتحساب، مبلغ اولیه و وضعیت. الگوریتم فعلی در </w:t>
      </w:r>
      <w:r>
        <w:rPr>
          <w:rFonts w:ascii="Consolas" w:hAnsi="Consolas"/>
          <w:color w:val="1F4E79"/>
          <w:sz w:val="16"/>
          <w:rtl w:val="0"/>
        </w:rPr>
        <w:t>applyFinish</w:t>
      </w:r>
      <w:r>
        <w:t xml:space="preserve">: ساعت‌های آغازشده با </w:t>
      </w:r>
      <w:r>
        <w:rPr>
          <w:rFonts w:ascii="Consolas" w:hAnsi="Consolas"/>
          <w:color w:val="1F4E79"/>
          <w:sz w:val="16"/>
          <w:rtl w:val="0"/>
        </w:rPr>
        <w:t>ceil</w:t>
      </w:r>
      <w:r>
        <w:t xml:space="preserve">، کف ۱ و سقف ۱۲ ساعت، مبنای زمان شروع خدمت یا fallback تطبیق، مقیاس‌کردن مبلغ از نرخ توافق‌شده؛ دقت گردکردن را دقیقاً از همان تابع بگیر. </w:t>
      </w:r>
      <w:r>
        <w:rPr>
          <w:rFonts w:ascii="Consolas" w:hAnsi="Consolas"/>
          <w:color w:val="1F4E79"/>
          <w:sz w:val="16"/>
          <w:rtl w:val="0"/>
        </w:rPr>
        <w:t>finish_flow_ui.py</w:t>
      </w:r>
      <w:r>
        <w:t xml:space="preserve">، </w:t>
      </w:r>
      <w:r>
        <w:rPr>
          <w:rFonts w:ascii="Consolas" w:hAnsi="Consolas"/>
          <w:color w:val="1F4E79"/>
          <w:sz w:val="16"/>
          <w:rtl w:val="0"/>
        </w:rPr>
        <w:t>early_finish_debt.test.js</w:t>
      </w:r>
      <w:r>
        <w:t xml:space="preserve">، </w:t>
      </w:r>
      <w:r>
        <w:rPr>
          <w:rFonts w:ascii="Consolas" w:hAnsi="Consolas"/>
          <w:color w:val="1F4E79"/>
          <w:sz w:val="16"/>
          <w:rtl w:val="0"/>
        </w:rPr>
        <w:t>service_clock_ui.py</w:t>
      </w:r>
      <w:r>
        <w:t>.</w:t>
      </w:r>
    </w:p>
    <w:p>
      <w:pPr>
        <w:bidi w:val="1"/>
        <w:jc w:val="right"/>
      </w:pPr>
      <w:r>
        <w:t xml:space="preserve">• [ ] T15. نقدی: با ثبت مسافر </w:t>
      </w:r>
      <w:r>
        <w:rPr>
          <w:rFonts w:ascii="Consolas" w:hAnsi="Consolas"/>
          <w:color w:val="1F4E79"/>
          <w:sz w:val="16"/>
          <w:rtl w:val="0"/>
        </w:rPr>
        <w:t>traveler_paid=1</w:t>
      </w:r>
      <w:r>
        <w:t xml:space="preserve">, </w:t>
      </w:r>
      <w:r>
        <w:rPr>
          <w:rFonts w:ascii="Consolas" w:hAnsi="Consolas"/>
          <w:color w:val="1F4E79"/>
          <w:sz w:val="16"/>
          <w:rtl w:val="0"/>
        </w:rPr>
        <w:t>awaiting_cash</w:t>
      </w:r>
      <w:r>
        <w:t>؛ تا تأیید مترجم تسویه‌شده وانمود نشود. اختلاف هر طرف، پیگیری مالی، خروجی خطا و اقدامات ادمین از handlerها. آنلاین در همهٔ مسیرهای کاربر و سرور مطابق استثنای بخش ۱ قفل است. UI در صورت از دسترس خارج‌شدن تنظیمات fail-closed و قبل از ثبت تنظیمات جدید را بخواند.</w:t>
      </w:r>
    </w:p>
    <w:p>
      <w:pPr>
        <w:bidi w:val="1"/>
        <w:jc w:val="right"/>
      </w:pPr>
      <w:r>
        <w:t xml:space="preserve">• [ ] T16. پشتیبانی سریع و راهنمای اضطراری فقط پنجرهٔ توضیح را باز کند؛ </w:t>
      </w:r>
      <w:r>
        <w:rPr>
          <w:rFonts w:ascii="Consolas" w:hAnsi="Consolas"/>
          <w:color w:val="1F4E79"/>
          <w:sz w:val="16"/>
          <w:rtl w:val="0"/>
        </w:rPr>
        <w:t>support_phone</w:t>
      </w:r>
      <w:r>
        <w:t xml:space="preserve"> معتبر از config به </w:t>
      </w:r>
      <w:r>
        <w:rPr>
          <w:rFonts w:ascii="Consolas" w:hAnsi="Consolas"/>
          <w:color w:val="1F4E79"/>
          <w:sz w:val="16"/>
          <w:rtl w:val="0"/>
        </w:rPr>
        <w:t>tel:</w:t>
      </w:r>
      <w:r>
        <w:t xml:space="preserve"> تبدیل شود؛ نه تماس واقعی تضمین شود نه هشدار خودکار. تماس امن، پیام داخلی و ردیابی زنده به‌دروغ فعال نشوند.</w:t>
      </w:r>
    </w:p>
    <w:p>
      <w:pPr>
        <w:pStyle w:val="Heading2"/>
        <w:bidi w:val="1"/>
        <w:jc w:val="right"/>
      </w:pPr>
      <w:r>
        <w:t>۵. مترجم: جذب، تأیید و میز کار</w:t>
      </w:r>
    </w:p>
    <w:p>
      <w:pPr>
        <w:bidi w:val="1"/>
        <w:jc w:val="right"/>
      </w:pPr>
      <w:r>
        <w:t xml:space="preserve">• [ ] R01. ورود OTP نقش مترجم و ثبت‌نام مرحله‌ای ۱ تا ۵ با فرم‌ها، اعتبارسنجی، ذخیره و بازیابی مطابق </w:t>
      </w:r>
      <w:r>
        <w:rPr>
          <w:rFonts w:ascii="Consolas" w:hAnsi="Consolas"/>
          <w:color w:val="1F4E79"/>
          <w:sz w:val="16"/>
          <w:rtl w:val="0"/>
        </w:rPr>
        <w:t>translator/index.html</w:t>
      </w:r>
      <w:r>
        <w:t xml:space="preserve">, </w:t>
      </w:r>
      <w:r>
        <w:rPr>
          <w:rFonts w:ascii="Consolas" w:hAnsi="Consolas"/>
          <w:color w:val="1F4E79"/>
          <w:sz w:val="16"/>
          <w:rtl w:val="0"/>
        </w:rPr>
        <w:t>ui.js</w:t>
      </w:r>
      <w:r>
        <w:t xml:space="preserve">, مسیر </w:t>
      </w:r>
      <w:r>
        <w:rPr>
          <w:rFonts w:ascii="Consolas" w:hAnsi="Consolas"/>
          <w:color w:val="1F4E79"/>
          <w:sz w:val="16"/>
          <w:rtl w:val="0"/>
        </w:rPr>
        <w:t>POST /api/translator/registration</w:t>
      </w:r>
      <w:r>
        <w:t xml:space="preserve">. وضعیت‌های </w:t>
      </w:r>
      <w:r>
        <w:rPr>
          <w:rFonts w:ascii="Consolas" w:hAnsi="Consolas"/>
          <w:color w:val="1F4E79"/>
          <w:sz w:val="16"/>
          <w:rtl w:val="0"/>
        </w:rPr>
        <w:t>registered</w:t>
      </w:r>
      <w:r>
        <w:t xml:space="preserve">, </w:t>
      </w:r>
      <w:r>
        <w:rPr>
          <w:rFonts w:ascii="Consolas" w:hAnsi="Consolas"/>
          <w:color w:val="1F4E79"/>
          <w:sz w:val="16"/>
          <w:rtl w:val="0"/>
        </w:rPr>
        <w:t>in_progress</w:t>
      </w:r>
      <w:r>
        <w:t xml:space="preserve">, </w:t>
      </w:r>
      <w:r>
        <w:rPr>
          <w:rFonts w:ascii="Consolas" w:hAnsi="Consolas"/>
          <w:color w:val="1F4E79"/>
          <w:sz w:val="16"/>
          <w:rtl w:val="0"/>
        </w:rPr>
        <w:t>pending_review</w:t>
      </w:r>
      <w:r>
        <w:t xml:space="preserve">, </w:t>
      </w:r>
      <w:r>
        <w:rPr>
          <w:rFonts w:ascii="Consolas" w:hAnsi="Consolas"/>
          <w:color w:val="1F4E79"/>
          <w:sz w:val="16"/>
          <w:rtl w:val="0"/>
        </w:rPr>
        <w:t>active_general</w:t>
      </w:r>
      <w:r>
        <w:t xml:space="preserve">, </w:t>
      </w:r>
      <w:r>
        <w:rPr>
          <w:rFonts w:ascii="Consolas" w:hAnsi="Consolas"/>
          <w:color w:val="1F4E79"/>
          <w:sz w:val="16"/>
          <w:rtl w:val="0"/>
        </w:rPr>
        <w:t>active_specialized</w:t>
      </w:r>
      <w:r>
        <w:t xml:space="preserve">, </w:t>
      </w:r>
      <w:r>
        <w:rPr>
          <w:rFonts w:ascii="Consolas" w:hAnsi="Consolas"/>
          <w:color w:val="1F4E79"/>
          <w:sz w:val="16"/>
          <w:rtl w:val="0"/>
        </w:rPr>
        <w:t>rejected</w:t>
      </w:r>
      <w:r>
        <w:t xml:space="preserve">, </w:t>
      </w:r>
      <w:r>
        <w:rPr>
          <w:rFonts w:ascii="Consolas" w:hAnsi="Consolas"/>
          <w:color w:val="1F4E79"/>
          <w:sz w:val="16"/>
          <w:rtl w:val="0"/>
        </w:rPr>
        <w:t>suspended</w:t>
      </w:r>
      <w:r>
        <w:t xml:space="preserve">, </w:t>
      </w:r>
      <w:r>
        <w:rPr>
          <w:rFonts w:ascii="Consolas" w:hAnsi="Consolas"/>
          <w:color w:val="1F4E79"/>
          <w:sz w:val="16"/>
          <w:rtl w:val="0"/>
        </w:rPr>
        <w:t>deleted</w:t>
      </w:r>
      <w:r>
        <w:t xml:space="preserve"> را دقیق رعایت کن. ارسال پرونده فعال‌سازی خودکار نیست.</w:t>
      </w:r>
    </w:p>
    <w:p>
      <w:pPr>
        <w:bidi w:val="1"/>
        <w:jc w:val="right"/>
      </w:pPr>
      <w:r>
        <w:t xml:space="preserve">• [ ] R02. زبان‌های </w:t>
      </w:r>
      <w:r>
        <w:rPr>
          <w:rFonts w:ascii="Consolas" w:hAnsi="Consolas"/>
          <w:color w:val="1F4E79"/>
          <w:sz w:val="16"/>
          <w:rtl w:val="0"/>
        </w:rPr>
        <w:t>fa, ar, en, tr, fr, ru, zh</w:t>
      </w:r>
      <w:r>
        <w:t xml:space="preserve"> و پنج حوزه </w:t>
      </w:r>
      <w:r>
        <w:rPr>
          <w:rFonts w:ascii="Consolas" w:hAnsi="Consolas"/>
          <w:color w:val="1F4E79"/>
          <w:sz w:val="16"/>
          <w:rtl w:val="0"/>
        </w:rPr>
        <w:t>tourism, pilgrimage, medical, business, legal</w:t>
      </w:r>
      <w:r>
        <w:t xml:space="preserve">؛ alias قدیمی </w:t>
      </w:r>
      <w:r>
        <w:rPr>
          <w:rFonts w:ascii="Consolas" w:hAnsi="Consolas"/>
          <w:color w:val="1F4E79"/>
          <w:sz w:val="16"/>
          <w:rtl w:val="0"/>
        </w:rPr>
        <w:t>general→tourism</w:t>
      </w:r>
      <w:r>
        <w:t xml:space="preserve">. حوزه‌های پایه گردشگری/زیارتی و سه حوزهٔ تخصصی با گیت مدرک زبان تأییدشده و معتبر؛ فهرست انتخاب مترجم و نتیجهٔ مصاحبه و وضعیت فعال نیز لحاظ شود. </w:t>
      </w:r>
      <w:r>
        <w:rPr>
          <w:rFonts w:ascii="Consolas" w:hAnsi="Consolas"/>
          <w:color w:val="1F4E79"/>
          <w:sz w:val="16"/>
          <w:rtl w:val="0"/>
        </w:rPr>
        <w:t>capability</w:t>
      </w:r>
      <w:r>
        <w:t xml:space="preserve">, </w:t>
      </w:r>
      <w:r>
        <w:rPr>
          <w:rFonts w:ascii="Consolas" w:hAnsi="Consolas"/>
          <w:color w:val="1F4E79"/>
          <w:sz w:val="16"/>
          <w:rtl w:val="0"/>
        </w:rPr>
        <w:t>fields</w:t>
      </w:r>
      <w:r>
        <w:t xml:space="preserve">, </w:t>
      </w:r>
      <w:r>
        <w:rPr>
          <w:rFonts w:ascii="Consolas" w:hAnsi="Consolas"/>
          <w:color w:val="1F4E79"/>
          <w:sz w:val="16"/>
          <w:rtl w:val="0"/>
        </w:rPr>
        <w:t>capability_gates.test.js</w:t>
      </w:r>
      <w:r>
        <w:t>.</w:t>
      </w:r>
    </w:p>
    <w:p>
      <w:pPr>
        <w:bidi w:val="1"/>
        <w:jc w:val="right"/>
      </w:pPr>
      <w:r>
        <w:t xml:space="preserve">• [ ] R03. مدارک مطابق فهرست دقیق </w:t>
      </w:r>
      <w:r>
        <w:rPr>
          <w:rFonts w:ascii="Consolas" w:hAnsi="Consolas"/>
          <w:color w:val="1F4E79"/>
          <w:sz w:val="16"/>
          <w:rtl w:val="0"/>
        </w:rPr>
        <w:t>DOC_KINDS</w:t>
      </w:r>
      <w:r>
        <w:t xml:space="preserve"> و وضعیت‌ها؛ آپلود JPEG/PNG/PDF تا ۵ MiB، تطبیق signature واقعی با MIME، رمزنگاری AES-256-GCM، کلید محیطی، expiry و زمان پایان روز تهران، بازبینی توسط نقش مجاز ادمین و audit. نام فایل/محتوا در خارج از مجوز افشا نشود. اپ مترجم نباید تأیید ساختگی نشان دهد.</w:t>
      </w:r>
    </w:p>
    <w:p>
      <w:pPr>
        <w:bidi w:val="1"/>
        <w:jc w:val="right"/>
      </w:pPr>
      <w:r>
        <w:t xml:space="preserve">• [ ] R04. نوبت مصاحبه: اسلات‌های واقعی ادمین، رزرو مترجم، ثبت نتیجهٔ </w:t>
      </w:r>
      <w:r>
        <w:rPr>
          <w:rFonts w:ascii="Consolas" w:hAnsi="Consolas"/>
          <w:color w:val="1F4E79"/>
          <w:sz w:val="16"/>
          <w:rtl w:val="0"/>
        </w:rPr>
        <w:t>pass</w:t>
      </w:r>
      <w:r>
        <w:t xml:space="preserve"> یا </w:t>
      </w:r>
      <w:r>
        <w:rPr>
          <w:rFonts w:ascii="Consolas" w:hAnsi="Consolas"/>
          <w:color w:val="1F4E79"/>
          <w:sz w:val="16"/>
          <w:rtl w:val="0"/>
        </w:rPr>
        <w:t>retry</w:t>
      </w:r>
      <w:r>
        <w:t>، ثبت no-show، یادآوری حدود یک ساعت پیش؛ مدت ۱۰ دقیقه و گارد تداخل طبق کد. اتاق ویدیویی داخلی در اصل وجود ندارد؛ اضافه‌کردنش بدون تصمیم کارفرما مساوی اصل نیست.</w:t>
      </w:r>
    </w:p>
    <w:p>
      <w:pPr>
        <w:bidi w:val="1"/>
        <w:jc w:val="right"/>
      </w:pPr>
      <w:r>
        <w:t xml:space="preserve">• [ ] R05. پروفایل با فیلدهای مجاز، نام و کد ملی فقط‌خواندنی در جای مشخص، جنسیت و شهر و ترجیحات مطابق API. </w:t>
      </w:r>
      <w:r>
        <w:rPr>
          <w:rFonts w:ascii="Consolas" w:hAnsi="Consolas"/>
          <w:color w:val="1F4E79"/>
          <w:sz w:val="16"/>
          <w:rtl w:val="0"/>
        </w:rPr>
        <w:t>traveler_gender_pref</w:t>
      </w:r>
      <w:r>
        <w:t xml:space="preserve"> سه گزینهٔ همه/زن/مرد؛ اثر واقعی روی تطبیق. خطا و refresh و بازیابی را آزمایش کن.</w:t>
      </w:r>
    </w:p>
    <w:p>
      <w:pPr>
        <w:bidi w:val="1"/>
        <w:jc w:val="right"/>
      </w:pPr>
      <w:r>
        <w:t xml:space="preserve">• [ ] R06. وسیلهٔ نقلیه و ظرفیت؛ پیشنهاد سواره تنها وقتی خودرو ثبت، ظرفیت کافی، و </w:t>
      </w:r>
      <w:r>
        <w:rPr>
          <w:rFonts w:ascii="Consolas" w:hAnsi="Consolas"/>
          <w:color w:val="1F4E79"/>
          <w:sz w:val="16"/>
          <w:rtl w:val="0"/>
        </w:rPr>
        <w:t>car_docs</w:t>
      </w:r>
      <w:r>
        <w:t xml:space="preserve"> و </w:t>
      </w:r>
      <w:r>
        <w:rPr>
          <w:rFonts w:ascii="Consolas" w:hAnsi="Consolas"/>
          <w:color w:val="1F4E79"/>
          <w:sz w:val="16"/>
          <w:rtl w:val="0"/>
        </w:rPr>
        <w:t>licence</w:t>
      </w:r>
      <w:r>
        <w:t xml:space="preserve"> تأییدشده و معتبر باشند. منقضی‌شدن مدارک سواره را می‌بندد ولی نباید میزکار پیاده را بی‌جهت ببندد.</w:t>
      </w:r>
    </w:p>
    <w:p>
      <w:pPr>
        <w:bidi w:val="1"/>
        <w:jc w:val="right"/>
      </w:pPr>
      <w:r>
        <w:t xml:space="preserve">• [ ] R07. آنلاین/آفلاین فقط با سرور و گیت وضعیت/قابلیت؛ پیشنهاد، رد و پذیرش واقعی با انقضا، جلوگیری از ثبت تکراری و اشتباه ساعت کلاینت؛ بعد از reload یا تأخیر شبکه state را reconcile کن. کارت‌ها از رزرو واقعی؛ fixture فاقد </w:t>
      </w:r>
      <w:r>
        <w:rPr>
          <w:rFonts w:ascii="Consolas" w:hAnsi="Consolas"/>
          <w:color w:val="1F4E79"/>
          <w:sz w:val="16"/>
          <w:rtl w:val="0"/>
        </w:rPr>
        <w:t>reservation_id</w:t>
      </w:r>
      <w:r>
        <w:t xml:space="preserve"> به‌عنوان مأموریت واقعی نمایش نیابد.</w:t>
      </w:r>
    </w:p>
    <w:p>
      <w:pPr>
        <w:bidi w:val="1"/>
        <w:jc w:val="right"/>
      </w:pPr>
      <w:r>
        <w:t xml:space="preserve">• [ ] R08. معیار تطبیق دقیق تابع </w:t>
      </w:r>
      <w:r>
        <w:rPr>
          <w:rFonts w:ascii="Consolas" w:hAnsi="Consolas"/>
          <w:color w:val="1F4E79"/>
          <w:sz w:val="16"/>
          <w:rtl w:val="0"/>
        </w:rPr>
        <w:t>eligibleTranslators</w:t>
      </w:r>
      <w:r>
        <w:t>: شهر فعال و یکسان، آنلاین، وضعیت فعال، مصاحبه پاس، هر دو زبان، حوزه و گیت مدارک، گیت خودرو، بدهی صفر، ترجیح جنسیت دوطرفه، نبود پیشنهاد باز و پیشنهاد قبلی همان رزرو، نبود تداخل حدود ±۲ ساعت؛ اولویت دیرترین پیشنهاد قبلی. اگر هر دو مختصات موجود و اشتراک روشن، فاصله با شعاع شهر کنترل می‌شود؛ مترجم بدون اشتراک موقعیت الزاماً حذف نمی‌شود. تمام جزئیات از خود تابع؛ بدون ادعای ETA یا تضمین نزدیک‌ترین.</w:t>
      </w:r>
    </w:p>
    <w:p>
      <w:pPr>
        <w:bidi w:val="1"/>
        <w:jc w:val="right"/>
      </w:pPr>
      <w:r>
        <w:t>• [ ] R09. پیشنهاد با مهلت ۶۰ ثانیه، قبول اتمی فقط توسط مخاطب، ثبت تطبیق و بستن پیشنهادهای دیگر. رد/انقضا یا لغو مترجم طبق handler و sweep به نوبت بعدی برسد؛ تست مسابقهٔ پذیرش/انقضا و تکرار و عدم نمایش اطلاعات خصوصی.</w:t>
      </w:r>
    </w:p>
    <w:p>
      <w:pPr>
        <w:bidi w:val="1"/>
        <w:jc w:val="right"/>
      </w:pPr>
      <w:r>
        <w:t>• [ ] R10. مأموریت: محل و نقشه فقط وقتی مختصات واقعی معتبر است؛ حضور دستی؛ کد مسافر و پس از پنج خطا قفل؛ درخواست پایان، پاسخ تغییر/تمدید و لغو قبل از شروع مطابق server. بدون مسیرسازی، GPS اجباری، کیف پول، تماس امن یا دادهٔ نمونه. شمارنده و وجه از سرور.</w:t>
      </w:r>
    </w:p>
    <w:p>
      <w:pPr>
        <w:bidi w:val="1"/>
        <w:jc w:val="right"/>
      </w:pPr>
      <w:r>
        <w:t xml:space="preserve">• [ ] R11. درآمد، تأیید نقدی/اختلاف و تسویه‌های واقعی؛ بدهی نقدی به پلتفرم محاسبه و تا زمان پرداخت از تطبیق جلوگیری شود؛ نمودار/موجودی/تاریخ پرداخت غیرواقعی نساز. </w:t>
      </w:r>
      <w:r>
        <w:rPr>
          <w:rFonts w:ascii="Consolas" w:hAnsi="Consolas"/>
          <w:color w:val="1F4E79"/>
          <w:sz w:val="16"/>
          <w:rtl w:val="0"/>
        </w:rPr>
        <w:t>translator_cash_actions_ui.py</w:t>
      </w:r>
      <w:r>
        <w:t xml:space="preserve">, </w:t>
      </w:r>
      <w:r>
        <w:rPr>
          <w:rFonts w:ascii="Consolas" w:hAnsi="Consolas"/>
          <w:color w:val="1F4E79"/>
          <w:sz w:val="16"/>
          <w:rtl w:val="0"/>
        </w:rPr>
        <w:t>translator_earnings_truth_ui.py</w:t>
      </w:r>
      <w:r>
        <w:t>.</w:t>
      </w:r>
    </w:p>
    <w:p>
      <w:pPr>
        <w:bidi w:val="1"/>
        <w:jc w:val="right"/>
      </w:pPr>
      <w:r>
        <w:t xml:space="preserve">• [ ] R12. اعلان‌های واقعی و خواندن حالت آنها، ثبت Push با رضایت و امکان لغو، یادآوری انقضای مدارک و مصاحبه طبق </w:t>
      </w:r>
      <w:r>
        <w:rPr>
          <w:rFonts w:ascii="Consolas" w:hAnsi="Consolas"/>
          <w:color w:val="1F4E79"/>
          <w:sz w:val="16"/>
          <w:rtl w:val="0"/>
        </w:rPr>
        <w:t>notifyExpiry/notifyInterviews</w:t>
      </w:r>
      <w:r>
        <w:t>; عدم دسترسی/انقضا و عدم تکرار را تست کن. سرویس worker واقعی و manifest طبق مرجع و سیاست cache امن.</w:t>
      </w:r>
    </w:p>
    <w:p>
      <w:pPr>
        <w:pStyle w:val="Heading2"/>
        <w:bidi w:val="1"/>
        <w:jc w:val="right"/>
      </w:pPr>
      <w:r>
        <w:t>۶. مدیریت و مجوزها</w:t>
      </w:r>
    </w:p>
    <w:p>
      <w:pPr>
        <w:bidi w:val="1"/>
        <w:jc w:val="right"/>
      </w:pPr>
      <w:r>
        <w:t xml:space="preserve">• [ ] D01. ورود owner با رمز آغازین از env، سپس رمز هش‌شدهٔ DB؛ کارمندهای </w:t>
      </w:r>
      <w:r>
        <w:rPr>
          <w:rFonts w:ascii="Consolas" w:hAnsi="Consolas"/>
          <w:color w:val="1F4E79"/>
          <w:sz w:val="16"/>
          <w:rtl w:val="0"/>
        </w:rPr>
        <w:t>owner</w:t>
      </w:r>
      <w:r>
        <w:t xml:space="preserve">, </w:t>
      </w:r>
      <w:r>
        <w:rPr>
          <w:rFonts w:ascii="Consolas" w:hAnsi="Consolas"/>
          <w:color w:val="1F4E79"/>
          <w:sz w:val="16"/>
          <w:rtl w:val="0"/>
        </w:rPr>
        <w:t>ops</w:t>
      </w:r>
      <w:r>
        <w:t xml:space="preserve">, </w:t>
      </w:r>
      <w:r>
        <w:rPr>
          <w:rFonts w:ascii="Consolas" w:hAnsi="Consolas"/>
          <w:color w:val="1F4E79"/>
          <w:sz w:val="16"/>
          <w:rtl w:val="0"/>
        </w:rPr>
        <w:t>recruiter</w:t>
      </w:r>
      <w:r>
        <w:t xml:space="preserve">, </w:t>
      </w:r>
      <w:r>
        <w:rPr>
          <w:rFonts w:ascii="Consolas" w:hAnsi="Consolas"/>
          <w:color w:val="1F4E79"/>
          <w:sz w:val="16"/>
          <w:rtl w:val="0"/>
        </w:rPr>
        <w:t>finance</w:t>
      </w:r>
      <w:r>
        <w:t xml:space="preserve">, </w:t>
      </w:r>
      <w:r>
        <w:rPr>
          <w:rFonts w:ascii="Consolas" w:hAnsi="Consolas"/>
          <w:color w:val="1F4E79"/>
          <w:sz w:val="16"/>
          <w:rtl w:val="0"/>
        </w:rPr>
        <w:t>support</w:t>
      </w:r>
      <w:r>
        <w:t xml:space="preserve">، فعال/غیرفعال، ایجاد، تغییر نقش و بازنشانی/ابطال نشست طبق </w:t>
      </w:r>
      <w:r>
        <w:rPr>
          <w:rFonts w:ascii="Consolas" w:hAnsi="Consolas"/>
          <w:color w:val="1F4E79"/>
          <w:sz w:val="16"/>
          <w:rtl w:val="0"/>
        </w:rPr>
        <w:t>ADMIN_PERMS</w:t>
      </w:r>
      <w:r>
        <w:t xml:space="preserve">, </w:t>
      </w:r>
      <w:r>
        <w:rPr>
          <w:rFonts w:ascii="Consolas" w:hAnsi="Consolas"/>
          <w:color w:val="1F4E79"/>
          <w:sz w:val="16"/>
          <w:rtl w:val="0"/>
        </w:rPr>
        <w:t>staff</w:t>
      </w:r>
      <w:r>
        <w:t xml:space="preserve"> و تست RBAC؛ آخرین owner فعال محافظت شود. صرف پنهان‌سازی دکمه امنیت نیست.</w:t>
      </w:r>
    </w:p>
    <w:p>
      <w:pPr>
        <w:bidi w:val="1"/>
        <w:jc w:val="right"/>
      </w:pPr>
      <w:r>
        <w:t xml:space="preserve">• [ ] D02. داشبورد: آمار و قیف مبتنی بر DB، تغییرات، گیت‌ها، رزروهای باز، سلامت واقعی؛ هیچ شمار ثابت یا ادعای کاذب. تمام تب‌ها و جدول‌ها، فیلترها، صفحه‌بندی، پنجره‌های تأیید، empty/loading/error مطابق </w:t>
      </w:r>
      <w:r>
        <w:rPr>
          <w:rFonts w:ascii="Consolas" w:hAnsi="Consolas"/>
          <w:color w:val="1F4E79"/>
          <w:sz w:val="16"/>
          <w:rtl w:val="0"/>
        </w:rPr>
        <w:t>admin/index.html</w:t>
      </w:r>
      <w:r>
        <w:t xml:space="preserve"> و </w:t>
      </w:r>
      <w:r>
        <w:rPr>
          <w:rFonts w:ascii="Consolas" w:hAnsi="Consolas"/>
          <w:color w:val="1F4E79"/>
          <w:sz w:val="16"/>
          <w:rtl w:val="0"/>
        </w:rPr>
        <w:t>app.js</w:t>
      </w:r>
      <w:r>
        <w:t>.</w:t>
      </w:r>
    </w:p>
    <w:p>
      <w:pPr>
        <w:bidi w:val="1"/>
        <w:jc w:val="right"/>
      </w:pPr>
      <w:r>
        <w:t xml:space="preserve">• [ ] D03. اعزام/نقشه/رزرو: فهرست، جزئیات، وضعیت‌ها، خط زمانی </w:t>
      </w:r>
      <w:r>
        <w:rPr>
          <w:rFonts w:ascii="Consolas" w:hAnsi="Consolas"/>
          <w:color w:val="1F4E79"/>
          <w:sz w:val="16"/>
          <w:rtl w:val="0"/>
        </w:rPr>
        <w:t>reservation_events</w:t>
      </w:r>
      <w:r>
        <w:t>, کدهای قفل و unlock برای نقش مجاز؛ نقشهٔ شهرها، موقعیتِ فقط با رضایت و رزروهای جاری مطابق API. مختصات قدیمی و محدودیت دادهٔ موقعیت را پنهان نکن.</w:t>
      </w:r>
    </w:p>
    <w:p>
      <w:pPr>
        <w:bidi w:val="1"/>
        <w:jc w:val="right"/>
      </w:pPr>
      <w:r>
        <w:t>• [ ] D04. مترجمان: لیست، وضعیت، پذیرش/رد/تعلیق/بازفعال‌سازی، پرونده، وضعیت صلاحیت، اطلاع‌رسانی داخل اپ، اسناد و مصاحبه. فقط نقش مجاز فایل رمزگشایی‌شده را دریافت کند؛ اعمال مهم audit شوند.</w:t>
      </w:r>
    </w:p>
    <w:p>
      <w:pPr>
        <w:bidi w:val="1"/>
        <w:jc w:val="right"/>
      </w:pPr>
      <w:r>
        <w:t>• [ ] D05. مسافران: فهرست/جزئیات، تاریخچه، block/unblock همراه گارد سرور و audit؛ حذف رمز و کد و داده‌های محرمانه از نمایش‌های مدیریتی.</w:t>
      </w:r>
    </w:p>
    <w:p>
      <w:pPr>
        <w:bidi w:val="1"/>
        <w:jc w:val="right"/>
      </w:pPr>
      <w:r>
        <w:t xml:space="preserve">• [ ] D06. مالی: پرداخت نقدی منتظر، اختلاف و تصمیم مالی settle/refund مطابق </w:t>
      </w:r>
      <w:r>
        <w:rPr>
          <w:b/>
        </w:rPr>
        <w:t>عملکرد واقعی</w:t>
      </w:r>
      <w:r>
        <w:t xml:space="preserve"> کد، بدهی هر مترجم و ثبت پرداخت، گزارش و صادرات، نمایش فقط چهار رقم آخر شبا طبق مرجع. تصمیم «refund» در مرجع الزاماً انتقال واقعی وجه نیست؛ هرجا چنین است، صریحاً از موفقیت بانکی دروغین جلوگیری شود. استثنای قفل آنلاین را حفظ کن.</w:t>
      </w:r>
    </w:p>
    <w:p>
      <w:pPr>
        <w:bidi w:val="1"/>
        <w:jc w:val="right"/>
      </w:pPr>
      <w:r>
        <w:t>• [ ] D07. شهر: ایجاد/ویرایش نام فارسی/انگلیسی، استان، مختصات، شعاع، کلیدهای نقش، نقشه و پوشش. شش شهر seed تهران، مشهد، اصفهان، شیراز، تبریز، کرج تنها وقتی جدول خالی است؛ مختصات، شعاع پیش‌فرض ۳۰ کیلومتر و اعتبارسنجی دقیق در کد. انتخاب شهر پوشش‌دهنده با کمترین نسبت فاصله به شعاع؛ نقطهٔ خارج پوشش طبق کد رویداد می‌گیرد.</w:t>
      </w:r>
    </w:p>
    <w:p>
      <w:pPr>
        <w:bidi w:val="1"/>
        <w:jc w:val="right"/>
      </w:pPr>
      <w:r>
        <w:t xml:space="preserve">• [ ] D08. ویژگی‌های قابل‌تنظیم </w:t>
      </w:r>
      <w:r>
        <w:rPr>
          <w:rFonts w:ascii="Consolas" w:hAnsi="Consolas"/>
          <w:color w:val="1F4E79"/>
          <w:sz w:val="16"/>
          <w:rtl w:val="0"/>
        </w:rPr>
        <w:t>server/lib/features.js</w:t>
      </w:r>
      <w:r>
        <w:t xml:space="preserve"> با default، وابستگی و گیت سمت سرور؛ قابلیت </w:t>
      </w:r>
      <w:r>
        <w:rPr>
          <w:rFonts w:ascii="Consolas" w:hAnsi="Consolas"/>
          <w:color w:val="1F4E79"/>
          <w:sz w:val="16"/>
          <w:rtl w:val="0"/>
        </w:rPr>
        <w:t>email_login</w:t>
      </w:r>
      <w:r>
        <w:t xml:space="preserve"> پیاده‌نشده نمی‌تواند روشن شود. UI و سرور هنگام خاموشی و وابستگی، پیام و گارد صحیح داشته باشند.</w:t>
      </w:r>
    </w:p>
    <w:p>
      <w:pPr>
        <w:bidi w:val="1"/>
        <w:jc w:val="right"/>
      </w:pPr>
      <w:r>
        <w:t xml:space="preserve">• [ ] D09. تنظیمات: </w:t>
      </w:r>
      <w:r>
        <w:rPr>
          <w:rFonts w:ascii="Consolas" w:hAnsi="Consolas"/>
          <w:color w:val="1F4E79"/>
          <w:sz w:val="16"/>
          <w:rtl w:val="0"/>
        </w:rPr>
        <w:t>SETTING_DEFS</w:t>
      </w:r>
      <w:r>
        <w:t xml:space="preserve"> مرجع شامل سهم مترجم، مالیات، کارمزد، تعرفه‌ها، خودرو، جفت‌زبان‌ها، شهر، متون و شماره پشتیبانی؛ validation و audit. آنلاین برخلاف امکان روشن‌کردن نسخهٔ مرجع باید غیرقابل فعال‌سازی بماند. پیش‌فرض سهم مترجم ۸۰٪، لغو ۲۰٪، مالیات ۰٪، نقدی روشن؛ تعرفه‌ها گردشگری ۱٬۳۵۰٬۰۰۰، زیارتی ۱٬۴۰۰٬۰۰۰، پزشکی ۱٬۶۸۵٬۰۰۰، تجاری ۱٬۹۵۰٬۰۰۰، حقوقی ۱٬۴۵۰٬۰۰۰ تومان/ساعت؛ خودرو ۳۵۰٬۰۰۰ تومان/ساعت. تنظیم ذخیره‌شده از پیش‌فرض مهم‌تر است مگر قفل پرداخت آنلاین.</w:t>
      </w:r>
    </w:p>
    <w:p>
      <w:pPr>
        <w:bidi w:val="1"/>
        <w:jc w:val="right"/>
      </w:pPr>
      <w:r>
        <w:t xml:space="preserve">• [ ] D10. گزارش‌ها و CSV با BOM فارسی، audit با actor و مجوز، فهرست تغییرات/تمدید، پوشش نقاط خارج شهر، گیت مدارک، و Push تست/آمار. تجدیدنظر در مرجع صرفاً صف واقعی ردشدگان و </w:t>
      </w:r>
      <w:r>
        <w:rPr>
          <w:rFonts w:ascii="Consolas" w:hAnsi="Consolas"/>
          <w:color w:val="1F4E79"/>
          <w:sz w:val="16"/>
          <w:rtl w:val="0"/>
        </w:rPr>
        <w:t>flow_active=false</w:t>
      </w:r>
      <w:r>
        <w:t xml:space="preserve"> است؛ جریان درخواست تجدیدنظر اختراع نکن.</w:t>
      </w:r>
    </w:p>
    <w:p>
      <w:pPr>
        <w:pStyle w:val="Heading3"/>
        <w:bidi w:val="1"/>
        <w:jc w:val="right"/>
      </w:pPr>
      <w:r>
        <w:t>ماتریس مجوز صریح مرجع</w:t>
      </w:r>
    </w:p>
    <w:tbl>
      <w:tblPr>
        <w:tblStyle w:val="TableGrid"/>
        <w:tblW w:type="auto" w:w="0"/>
        <w:jc w:val="center"/>
        <w:tblLayout w:type="autofit"/>
        <w:tblLook w:firstColumn="1" w:firstRow="1" w:lastColumn="0" w:lastRow="0" w:noHBand="0" w:noVBand="1" w:val="04A0"/>
      </w:tblPr>
      <w:tblGrid>
        <w:gridCol w:w="7569"/>
        <w:gridCol w:w="7569"/>
      </w:tblGrid>
      <w:tr>
        <w:trPr>
          <w:tblHeader w:val="true"/>
        </w:trPr>
        <w:tc>
          <w:tcPr>
            <w:tcW w:type="dxa" w:w="7569"/>
            <w:vAlign w:val="center"/>
          </w:tcPr>
          <w:p>
            <w:pPr>
              <w:bidi w:val="1"/>
              <w:spacing w:after="20"/>
              <w:jc w:val="right"/>
            </w:pPr>
            <w:r>
              <w:rPr>
                <w:b/>
                <w:sz w:val="15"/>
              </w:rPr>
              <w:t>مجوز</w:t>
            </w:r>
          </w:p>
        </w:tc>
        <w:tc>
          <w:tcPr>
            <w:tcW w:type="dxa" w:w="7569"/>
            <w:vAlign w:val="center"/>
          </w:tcPr>
          <w:p>
            <w:pPr>
              <w:bidi w:val="1"/>
              <w:spacing w:after="20"/>
              <w:jc w:val="right"/>
            </w:pPr>
            <w:r>
              <w:rPr>
                <w:b/>
                <w:sz w:val="15"/>
              </w:rPr>
              <w:t>نقش‌ها</w:t>
            </w:r>
          </w:p>
        </w:tc>
      </w:tr>
      <w:tr>
        <w:tc>
          <w:tcPr>
            <w:tcW w:type="dxa" w:w="7569"/>
            <w:vAlign w:val="center"/>
          </w:tcPr>
          <w:p>
            <w:pPr>
              <w:bidi w:val="1"/>
              <w:spacing w:after="20"/>
              <w:jc w:val="right"/>
            </w:pPr>
            <w:r>
              <w:rPr>
                <w:rFonts w:ascii="Consolas" w:hAnsi="Consolas"/>
                <w:b w:val="0"/>
                <w:color w:val="1F4E79"/>
                <w:sz w:val="15"/>
                <w:rtl w:val="0"/>
              </w:rPr>
              <w:t>bookings.manage</w:t>
            </w:r>
            <w:r>
              <w:rPr>
                <w:b w:val="0"/>
                <w:sz w:val="15"/>
              </w:rPr>
              <w:t xml:space="preserve">, </w:t>
            </w:r>
            <w:r>
              <w:rPr>
                <w:rFonts w:ascii="Consolas" w:hAnsi="Consolas"/>
                <w:b w:val="0"/>
                <w:color w:val="1F4E79"/>
                <w:sz w:val="15"/>
                <w:rtl w:val="0"/>
              </w:rPr>
              <w:t>dispatch.manage</w:t>
            </w:r>
            <w:r>
              <w:rPr>
                <w:b w:val="0"/>
                <w:sz w:val="15"/>
              </w:rPr>
              <w:t xml:space="preserve">, </w:t>
            </w:r>
            <w:r>
              <w:rPr>
                <w:rFonts w:ascii="Consolas" w:hAnsi="Consolas"/>
                <w:b w:val="0"/>
                <w:color w:val="1F4E79"/>
                <w:sz w:val="15"/>
                <w:rtl w:val="0"/>
              </w:rPr>
              <w:t>travelers.manage</w:t>
            </w:r>
            <w:r>
              <w:rPr>
                <w:b w:val="0"/>
                <w:sz w:val="15"/>
              </w:rPr>
              <w:t xml:space="preserve">, </w:t>
            </w:r>
            <w:r>
              <w:rPr>
                <w:rFonts w:ascii="Consolas" w:hAnsi="Consolas"/>
                <w:b w:val="0"/>
                <w:color w:val="1F4E79"/>
                <w:sz w:val="15"/>
                <w:rtl w:val="0"/>
              </w:rPr>
              <w:t>cities.manage</w:t>
            </w:r>
          </w:p>
        </w:tc>
        <w:tc>
          <w:tcPr>
            <w:tcW w:type="dxa" w:w="7569"/>
            <w:vAlign w:val="center"/>
          </w:tcPr>
          <w:p>
            <w:pPr>
              <w:bidi w:val="1"/>
              <w:spacing w:after="20"/>
              <w:jc w:val="right"/>
            </w:pPr>
            <w:r>
              <w:rPr>
                <w:b w:val="0"/>
                <w:sz w:val="15"/>
              </w:rPr>
              <w:t>owner, ops</w:t>
            </w:r>
          </w:p>
        </w:tc>
      </w:tr>
      <w:tr>
        <w:tc>
          <w:tcPr>
            <w:tcW w:type="dxa" w:w="7569"/>
            <w:vAlign w:val="center"/>
          </w:tcPr>
          <w:p>
            <w:pPr>
              <w:bidi w:val="1"/>
              <w:spacing w:after="20"/>
              <w:jc w:val="right"/>
            </w:pPr>
            <w:r>
              <w:rPr>
                <w:rFonts w:ascii="Consolas" w:hAnsi="Consolas"/>
                <w:b w:val="0"/>
                <w:color w:val="1F4E79"/>
                <w:sz w:val="15"/>
                <w:rtl w:val="0"/>
              </w:rPr>
              <w:t>translators.manage</w:t>
            </w:r>
            <w:r>
              <w:rPr>
                <w:b w:val="0"/>
                <w:sz w:val="15"/>
              </w:rPr>
              <w:t xml:space="preserve">, </w:t>
            </w:r>
            <w:r>
              <w:rPr>
                <w:rFonts w:ascii="Consolas" w:hAnsi="Consolas"/>
                <w:b w:val="0"/>
                <w:color w:val="1F4E79"/>
                <w:sz w:val="15"/>
                <w:rtl w:val="0"/>
              </w:rPr>
              <w:t>interviews.manage</w:t>
            </w:r>
            <w:r>
              <w:rPr>
                <w:b w:val="0"/>
                <w:sz w:val="15"/>
              </w:rPr>
              <w:t xml:space="preserve">, </w:t>
            </w:r>
            <w:r>
              <w:rPr>
                <w:rFonts w:ascii="Consolas" w:hAnsi="Consolas"/>
                <w:b w:val="0"/>
                <w:color w:val="1F4E79"/>
                <w:sz w:val="15"/>
                <w:rtl w:val="0"/>
              </w:rPr>
              <w:t>docs.manage</w:t>
            </w:r>
          </w:p>
        </w:tc>
        <w:tc>
          <w:tcPr>
            <w:tcW w:type="dxa" w:w="7569"/>
            <w:vAlign w:val="center"/>
          </w:tcPr>
          <w:p>
            <w:pPr>
              <w:bidi w:val="1"/>
              <w:spacing w:after="20"/>
              <w:jc w:val="right"/>
            </w:pPr>
            <w:r>
              <w:rPr>
                <w:b w:val="0"/>
                <w:sz w:val="15"/>
              </w:rPr>
              <w:t>owner, recruiter</w:t>
            </w:r>
          </w:p>
        </w:tc>
      </w:tr>
      <w:tr>
        <w:tc>
          <w:tcPr>
            <w:tcW w:type="dxa" w:w="7569"/>
            <w:vAlign w:val="center"/>
          </w:tcPr>
          <w:p>
            <w:pPr>
              <w:bidi w:val="1"/>
              <w:spacing w:after="20"/>
              <w:jc w:val="right"/>
            </w:pPr>
            <w:r>
              <w:rPr>
                <w:rFonts w:ascii="Consolas" w:hAnsi="Consolas"/>
                <w:b w:val="0"/>
                <w:color w:val="1F4E79"/>
                <w:sz w:val="15"/>
                <w:rtl w:val="0"/>
              </w:rPr>
              <w:t>finance.manage</w:t>
            </w:r>
          </w:p>
        </w:tc>
        <w:tc>
          <w:tcPr>
            <w:tcW w:type="dxa" w:w="7569"/>
            <w:vAlign w:val="center"/>
          </w:tcPr>
          <w:p>
            <w:pPr>
              <w:bidi w:val="1"/>
              <w:spacing w:after="20"/>
              <w:jc w:val="right"/>
            </w:pPr>
            <w:r>
              <w:rPr>
                <w:b w:val="0"/>
                <w:sz w:val="15"/>
              </w:rPr>
              <w:t>owner, finance</w:t>
            </w:r>
          </w:p>
        </w:tc>
      </w:tr>
      <w:tr>
        <w:tc>
          <w:tcPr>
            <w:tcW w:type="dxa" w:w="7569"/>
            <w:vAlign w:val="center"/>
          </w:tcPr>
          <w:p>
            <w:pPr>
              <w:bidi w:val="1"/>
              <w:spacing w:after="20"/>
              <w:jc w:val="right"/>
            </w:pPr>
            <w:r>
              <w:rPr>
                <w:rFonts w:ascii="Consolas" w:hAnsi="Consolas"/>
                <w:b w:val="0"/>
                <w:color w:val="1F4E79"/>
                <w:sz w:val="15"/>
                <w:rtl w:val="0"/>
              </w:rPr>
              <w:t>features.manage</w:t>
            </w:r>
            <w:r>
              <w:rPr>
                <w:b w:val="0"/>
                <w:sz w:val="15"/>
              </w:rPr>
              <w:t xml:space="preserve">, </w:t>
            </w:r>
            <w:r>
              <w:rPr>
                <w:rFonts w:ascii="Consolas" w:hAnsi="Consolas"/>
                <w:b w:val="0"/>
                <w:color w:val="1F4E79"/>
                <w:sz w:val="15"/>
                <w:rtl w:val="0"/>
              </w:rPr>
              <w:t>settings.manage</w:t>
            </w:r>
            <w:r>
              <w:rPr>
                <w:b w:val="0"/>
                <w:sz w:val="15"/>
              </w:rPr>
              <w:t xml:space="preserve">, </w:t>
            </w:r>
            <w:r>
              <w:rPr>
                <w:rFonts w:ascii="Consolas" w:hAnsi="Consolas"/>
                <w:b w:val="0"/>
                <w:color w:val="1F4E79"/>
                <w:sz w:val="15"/>
                <w:rtl w:val="0"/>
              </w:rPr>
              <w:t>staff.manage</w:t>
            </w:r>
          </w:p>
        </w:tc>
        <w:tc>
          <w:tcPr>
            <w:tcW w:type="dxa" w:w="7569"/>
            <w:vAlign w:val="center"/>
          </w:tcPr>
          <w:p>
            <w:pPr>
              <w:bidi w:val="1"/>
              <w:spacing w:after="20"/>
              <w:jc w:val="right"/>
            </w:pPr>
            <w:r>
              <w:rPr>
                <w:b w:val="0"/>
                <w:sz w:val="15"/>
              </w:rPr>
              <w:t>owner</w:t>
            </w:r>
          </w:p>
        </w:tc>
      </w:tr>
      <w:tr>
        <w:tc>
          <w:tcPr>
            <w:tcW w:type="dxa" w:w="7569"/>
            <w:vAlign w:val="center"/>
          </w:tcPr>
          <w:p>
            <w:pPr>
              <w:bidi w:val="1"/>
              <w:spacing w:after="20"/>
              <w:jc w:val="right"/>
            </w:pPr>
            <w:r>
              <w:rPr>
                <w:rFonts w:ascii="Consolas" w:hAnsi="Consolas"/>
                <w:b w:val="0"/>
                <w:color w:val="1F4E79"/>
                <w:sz w:val="15"/>
                <w:rtl w:val="0"/>
              </w:rPr>
              <w:t>reports.view</w:t>
            </w:r>
          </w:p>
        </w:tc>
        <w:tc>
          <w:tcPr>
            <w:tcW w:type="dxa" w:w="7569"/>
            <w:vAlign w:val="center"/>
          </w:tcPr>
          <w:p>
            <w:pPr>
              <w:bidi w:val="1"/>
              <w:spacing w:after="20"/>
              <w:jc w:val="right"/>
            </w:pPr>
            <w:r>
              <w:rPr>
                <w:b w:val="0"/>
                <w:sz w:val="15"/>
              </w:rPr>
              <w:t>owner, ops, finance</w:t>
            </w:r>
          </w:p>
        </w:tc>
      </w:tr>
      <w:tr>
        <w:tc>
          <w:tcPr>
            <w:tcW w:type="dxa" w:w="7569"/>
            <w:vAlign w:val="center"/>
          </w:tcPr>
          <w:p>
            <w:pPr>
              <w:bidi w:val="1"/>
              <w:spacing w:after="20"/>
              <w:jc w:val="right"/>
            </w:pPr>
            <w:r>
              <w:rPr>
                <w:rFonts w:ascii="Consolas" w:hAnsi="Consolas"/>
                <w:b w:val="0"/>
                <w:color w:val="1F4E79"/>
                <w:sz w:val="15"/>
                <w:rtl w:val="0"/>
              </w:rPr>
              <w:t>audit.view</w:t>
            </w:r>
          </w:p>
        </w:tc>
        <w:tc>
          <w:tcPr>
            <w:tcW w:type="dxa" w:w="7569"/>
            <w:vAlign w:val="center"/>
          </w:tcPr>
          <w:p>
            <w:pPr>
              <w:bidi w:val="1"/>
              <w:spacing w:after="20"/>
              <w:jc w:val="right"/>
            </w:pPr>
            <w:r>
              <w:rPr>
                <w:b w:val="0"/>
                <w:sz w:val="15"/>
              </w:rPr>
              <w:t>owner, ops</w:t>
            </w:r>
          </w:p>
        </w:tc>
      </w:tr>
    </w:tbl>
    <w:p/>
    <w:p>
      <w:pPr>
        <w:bidi w:val="1"/>
        <w:jc w:val="right"/>
      </w:pPr>
      <w:r>
        <w:t>نقش support وجود دارد ولی برای مجوزهای فوق عضو لیست نیست؛ برای هر endpoint گارد واقعی فایل را بررسی کن، حق دسترسی جدید حدس نزن. برخی GETها گارد عمومی مدیر یا قواعد متفاوت دارند.</w:t>
      </w:r>
    </w:p>
    <w:p>
      <w:pPr>
        <w:pStyle w:val="Heading2"/>
        <w:bidi w:val="1"/>
        <w:jc w:val="right"/>
      </w:pPr>
      <w:r>
        <w:t>۷. دامنهٔ داده و قرارداد دقیق</w:t>
      </w:r>
    </w:p>
    <w:p>
      <w:pPr>
        <w:bidi w:val="1"/>
        <w:jc w:val="right"/>
      </w:pPr>
      <w:r>
        <w:t xml:space="preserve">• [ ] B01. همهٔ جداول، محدودیت‌ها، اندیس‌ها، </w:t>
      </w:r>
      <w:r>
        <w:rPr>
          <w:rFonts w:ascii="Consolas" w:hAnsi="Consolas"/>
          <w:color w:val="1F4E79"/>
          <w:sz w:val="16"/>
          <w:rtl w:val="0"/>
        </w:rPr>
        <w:t>ALTER TABLE</w:t>
      </w:r>
      <w:r>
        <w:t xml:space="preserve"> و دادهٔ seed از </w:t>
      </w:r>
      <w:r>
        <w:rPr>
          <w:rFonts w:ascii="Consolas" w:hAnsi="Consolas"/>
          <w:color w:val="1F4E79"/>
          <w:sz w:val="16"/>
          <w:rtl w:val="0"/>
        </w:rPr>
        <w:t>server/server.js</w:t>
      </w:r>
      <w:r>
        <w:t xml:space="preserve"> خطوط ابتدایی تا شروع routing را پیاده کن؛ </w:t>
      </w:r>
      <w:r>
        <w:rPr>
          <w:rFonts w:ascii="Consolas" w:hAnsi="Consolas"/>
          <w:color w:val="1F4E79"/>
          <w:sz w:val="16"/>
          <w:rtl w:val="0"/>
        </w:rPr>
        <w:t>03-data-and-ui-inventory.md</w:t>
      </w:r>
      <w:r>
        <w:t xml:space="preserve"> شاخص است نه جایگزین SQL. SQLite با WAL و foreign_keys روشن؛ مهاجرت، داده‌های قدیمی و کدهای خدمت </w:t>
      </w:r>
      <w:r>
        <w:rPr>
          <w:rFonts w:ascii="Consolas" w:hAnsi="Consolas"/>
          <w:color w:val="1F4E79"/>
          <w:sz w:val="16"/>
          <w:rtl w:val="0"/>
        </w:rPr>
        <w:t>enc1:</w:t>
      </w:r>
      <w:r>
        <w:t>/قدیمی را مطابق رفتار مرجع مدیریت کن.</w:t>
      </w:r>
    </w:p>
    <w:p>
      <w:pPr>
        <w:bidi w:val="1"/>
        <w:jc w:val="right"/>
      </w:pPr>
      <w:r>
        <w:t xml:space="preserve">• [ ] B02. هر ۱۲۳ مسیر </w:t>
      </w:r>
      <w:r>
        <w:rPr>
          <w:rFonts w:ascii="Consolas" w:hAnsi="Consolas"/>
          <w:color w:val="1F4E79"/>
          <w:sz w:val="16"/>
          <w:rtl w:val="0"/>
        </w:rPr>
        <w:t>02-api-inventory.md</w:t>
      </w:r>
      <w:r>
        <w:t xml:space="preserve"> را با روش و نام دقیق، بدنه، query، status، کلیدهای JSON، خطا، scope مالکیت و side effect از handler مرجع پیاده و آزمون کن. استثنای آنلاین در مسیر payment/config و تنظیمات اعمال شود. </w:t>
      </w:r>
      <w:r>
        <w:rPr>
          <w:rFonts w:ascii="Consolas" w:hAnsi="Consolas"/>
          <w:color w:val="1F4E79"/>
          <w:sz w:val="16"/>
          <w:rtl w:val="0"/>
        </w:rPr>
        <w:t>/api/dev/*</w:t>
      </w:r>
      <w:r>
        <w:t xml:space="preserve"> فقط </w:t>
      </w:r>
      <w:r>
        <w:rPr>
          <w:rFonts w:ascii="Consolas" w:hAnsi="Consolas"/>
          <w:color w:val="1F4E79"/>
          <w:sz w:val="16"/>
          <w:rtl w:val="0"/>
        </w:rPr>
        <w:t>HZ_DEV=1</w:t>
      </w:r>
      <w:r>
        <w:t xml:space="preserve">، هرگز در تولید فعال نباشد؛ </w:t>
      </w:r>
      <w:r>
        <w:rPr>
          <w:rFonts w:ascii="Consolas" w:hAnsi="Consolas"/>
          <w:color w:val="1F4E79"/>
          <w:sz w:val="16"/>
          <w:rtl w:val="0"/>
        </w:rPr>
        <w:t>/pay/*</w:t>
      </w:r>
      <w:r>
        <w:t xml:space="preserve"> هم نباید قفل آنلاین را دور بزند.</w:t>
      </w:r>
    </w:p>
    <w:p>
      <w:pPr>
        <w:bidi w:val="1"/>
        <w:jc w:val="right"/>
      </w:pPr>
      <w:r>
        <w:t>• [ ] B03. مبالغ به تومان و عدد صحیح؛ نرخ، مالیات، سهم، جریمه، بدهی و گردکردن طبق کد؛ سمت کلاینت هرگز منبع نهایی مبلغ نباشد. استرداد بانکی واقعی، بدون adapter واقعی و تأیید آن، موفق اعلام نشود.</w:t>
      </w:r>
    </w:p>
    <w:p>
      <w:pPr>
        <w:bidi w:val="1"/>
        <w:jc w:val="right"/>
      </w:pPr>
      <w:r>
        <w:t xml:space="preserve">• [ ] B04. Sweep و وظایف زمان‌دار شامل انقضای پیشنهاد/درخواست/نشست/OTP، زمان‌بندی رزرو، اعلان انقضا و مصاحبه مطابق </w:t>
      </w:r>
      <w:r>
        <w:rPr>
          <w:rFonts w:ascii="Consolas" w:hAnsi="Consolas"/>
          <w:color w:val="1F4E79"/>
          <w:sz w:val="16"/>
          <w:rtl w:val="0"/>
        </w:rPr>
        <w:t>sweep</w:t>
      </w:r>
      <w:r>
        <w:t xml:space="preserve">; گام اجرا و </w:t>
      </w:r>
      <w:r>
        <w:rPr>
          <w:rFonts w:ascii="Consolas" w:hAnsi="Consolas"/>
          <w:color w:val="1F4E79"/>
          <w:sz w:val="16"/>
          <w:rtl w:val="0"/>
        </w:rPr>
        <w:t>HZ_TIME_SCALE</w:t>
      </w:r>
      <w:r>
        <w:t xml:space="preserve"> را طبق کد حفظ و تست کن. انقضای چند درخواست/پیشنهاد به پردازش تکراری مالی منجر نشود.</w:t>
      </w:r>
    </w:p>
    <w:p>
      <w:pPr>
        <w:bidi w:val="1"/>
        <w:jc w:val="right"/>
      </w:pPr>
      <w:r>
        <w:t>• [ ] B05. چندکاربری و race: دو مترجم هم‌زمان یک پیشنهاد را نپذیرند؛ یک رزرو دو مترجم و یک پرداخت دو اثر نداشته باشد؛ اسلات مصاحبه دو صاحب نگیرد؛ عملیات تکراری/timeout با خواندن وضعیت سرور reconcile شوند. هرجا منطق اصلی این ضمانت را ندارد، قبل از تغییر قابل مشاهده آن را مستند و تست کن.</w:t>
      </w:r>
    </w:p>
    <w:p>
      <w:pPr>
        <w:pStyle w:val="Heading2"/>
        <w:bidi w:val="1"/>
        <w:jc w:val="right"/>
      </w:pPr>
      <w:r>
        <w:t>۸. ظاهر، جزئیات و ارتباط سرویس‌ها</w:t>
      </w:r>
    </w:p>
    <w:p>
      <w:pPr>
        <w:bidi w:val="1"/>
        <w:jc w:val="right"/>
      </w:pPr>
      <w:r>
        <w:t>• [ ] V01. فونت، سایز، وزن، فاصله، شعاع گوشه، رنگ، آیکون، جای آیکون، تصاویر، ترتیب DOM، منو، modal، bottom sheet، breakpoints، scroll و تعامل لمسی عین فایل‌های مرجع باشند. CSS و HTML و متن‌ها سند عددی دقیق‌اند؛ طرح را با حدس یا کتابخانهٔ ظاهر متفاوت جایگزین نکن.</w:t>
      </w:r>
    </w:p>
    <w:p>
      <w:pPr>
        <w:bidi w:val="1"/>
        <w:jc w:val="right"/>
      </w:pPr>
      <w:r>
        <w:t xml:space="preserve">• [ ] V02. نمونه‌های تصویری </w:t>
      </w:r>
      <w:r>
        <w:rPr>
          <w:rFonts w:ascii="Consolas" w:hAnsi="Consolas"/>
          <w:color w:val="1F4E79"/>
          <w:sz w:val="16"/>
          <w:rtl w:val="0"/>
        </w:rPr>
        <w:t>tests/assets/real_*.png</w:t>
      </w:r>
      <w:r>
        <w:t xml:space="preserve"> و </w:t>
      </w:r>
      <w:r>
        <w:rPr>
          <w:rFonts w:ascii="Consolas" w:hAnsi="Consolas"/>
          <w:color w:val="1F4E79"/>
          <w:sz w:val="16"/>
          <w:rtl w:val="0"/>
        </w:rPr>
        <w:t>design/screen.png</w:t>
      </w:r>
      <w:r>
        <w:t xml:space="preserve"> فقط مرجع کمکی‌اند؛ چون ممکن است به وضعیت/نسخهٔ متفاوت تعلق داشته باشند، صفحات جاری و تست‌های جاری بر آنها اولویت دارند. مقایسهٔ تصویری در عرض ۳۹۰ و ۱۲۸۰ و دست‌کم فارسی/انگلیسی/عربی مسافر؛ در صورت اختلاف فونت/سرویس بیرونی علت مستند شود.</w:t>
      </w:r>
    </w:p>
    <w:p>
      <w:pPr>
        <w:bidi w:val="1"/>
        <w:jc w:val="right"/>
      </w:pPr>
      <w:r>
        <w:t>• [ ] V03. PWA: manifest و icon و service worker مسافر و مترجم، scope، cache version، پاک‌سازی cache و رفتار offline مطابق مرجع. دادهٔ خصوصی/توکن نباید عمداً cache عمومی شود. بعد از ویرایش HTML سرور مرجع را restart کن، چون هش CSP در startup تولید می‌شود.</w:t>
      </w:r>
    </w:p>
    <w:p>
      <w:pPr>
        <w:bidi w:val="1"/>
        <w:jc w:val="right"/>
      </w:pPr>
      <w:r>
        <w:t xml:space="preserve">• [ ] V04. API با URL نسبی روی همان origin؛ در محیط پیش‌نمایش، سرور </w:t>
      </w:r>
      <w:r>
        <w:rPr>
          <w:rFonts w:ascii="Consolas" w:hAnsi="Consolas"/>
          <w:color w:val="1F4E79"/>
          <w:sz w:val="16"/>
          <w:rtl w:val="0"/>
        </w:rPr>
        <w:t>0.0.0.0</w:t>
      </w:r>
      <w:r>
        <w:t xml:space="preserve"> و پروکسی مسیر </w:t>
      </w:r>
      <w:r>
        <w:rPr>
          <w:rFonts w:ascii="Consolas" w:hAnsi="Consolas"/>
          <w:color w:val="1F4E79"/>
          <w:sz w:val="16"/>
          <w:rtl w:val="0"/>
        </w:rPr>
        <w:t>/api</w:t>
      </w:r>
      <w:r>
        <w:t xml:space="preserve"> به backend، بدون فراخوانی </w:t>
      </w:r>
      <w:r>
        <w:rPr>
          <w:rFonts w:ascii="Consolas" w:hAnsi="Consolas"/>
          <w:color w:val="1F4E79"/>
          <w:sz w:val="16"/>
          <w:rtl w:val="0"/>
        </w:rPr>
        <w:t>localhost</w:t>
      </w:r>
      <w:r>
        <w:t xml:space="preserve"> در مرورگر. ورود و refresh هر سه نقش را در خود پیش‌نمایش تست کن. آدرس واقعی پورت/هاست را از محیط بگیر نه ثابت‌نویسی.</w:t>
      </w:r>
    </w:p>
    <w:p>
      <w:pPr>
        <w:bidi w:val="1"/>
        <w:jc w:val="right"/>
      </w:pPr>
      <w:r>
        <w:t>• [ ] V05. نقشه/جست‌وجوی نشانی و Push به سرویس خارجی و مجوز مرورگر وابسته‌اند. در قطعی شبکه حالت خطا صادقانه باشد؛ تست mocks باید صریحاً به‌عنوان mock ثبت شود و با تست دستی سرویس واقعی اشتباه گرفته نشود.</w:t>
      </w:r>
    </w:p>
    <w:p>
      <w:pPr>
        <w:pStyle w:val="Heading2"/>
        <w:bidi w:val="1"/>
        <w:jc w:val="right"/>
      </w:pPr>
      <w:r>
        <w:t>۹. راه‌اندازی و تحویل</w:t>
      </w:r>
    </w:p>
    <w:p>
      <w:pPr>
        <w:bidi w:val="1"/>
        <w:jc w:val="right"/>
      </w:pPr>
      <w:r>
        <w:t xml:space="preserve">1. کپی مرجع به مسیر جدید، بدون کپی دیتابیس/رمز/کلید؛ وابستگی‌ها از </w:t>
      </w:r>
      <w:r>
        <w:rPr>
          <w:rFonts w:ascii="Consolas" w:hAnsi="Consolas"/>
          <w:color w:val="1F4E79"/>
          <w:sz w:val="16"/>
          <w:rtl w:val="0"/>
        </w:rPr>
        <w:t>server/package-lock.json</w:t>
      </w:r>
      <w:r>
        <w:t xml:space="preserve"> نصب شوند (</w:t>
      </w:r>
      <w:r>
        <w:rPr>
          <w:rFonts w:ascii="Consolas" w:hAnsi="Consolas"/>
          <w:color w:val="1F4E79"/>
          <w:sz w:val="16"/>
          <w:rtl w:val="0"/>
        </w:rPr>
        <w:t>npm ci</w:t>
      </w:r>
      <w:r>
        <w:t xml:space="preserve"> در </w:t>
      </w:r>
      <w:r>
        <w:rPr>
          <w:rFonts w:ascii="Consolas" w:hAnsi="Consolas"/>
          <w:color w:val="1F4E79"/>
          <w:sz w:val="16"/>
          <w:rtl w:val="0"/>
        </w:rPr>
        <w:t>server/</w:t>
      </w:r>
      <w:r>
        <w:t xml:space="preserve">، Node 20+؛ CI مرجع Node 22). در محیط محدود برای </w:t>
      </w:r>
      <w:r>
        <w:rPr>
          <w:rFonts w:ascii="Consolas" w:hAnsi="Consolas"/>
          <w:color w:val="1F4E79"/>
          <w:sz w:val="16"/>
          <w:rtl w:val="0"/>
        </w:rPr>
        <w:t>better-sqlite3</w:t>
      </w:r>
      <w:r>
        <w:t xml:space="preserve"> هدر و build tool محلی ممکن است لازم باشد.</w:t>
      </w:r>
    </w:p>
    <w:p>
      <w:pPr>
        <w:bidi w:val="1"/>
        <w:jc w:val="right"/>
      </w:pPr>
      <w:r>
        <w:t xml:space="preserve">2. اجرای توسعه با دیتابیس موقت و متغیرهای محیطی مناسب: </w:t>
      </w:r>
      <w:r>
        <w:rPr>
          <w:rFonts w:ascii="Consolas" w:hAnsi="Consolas"/>
          <w:color w:val="1F4E79"/>
          <w:sz w:val="16"/>
          <w:rtl w:val="0"/>
        </w:rPr>
        <w:t>HZ_DEV=1 HZ_ADMIN_PASSWORD=&lt;رمز-توسعه&gt; HZ_DB=&lt;مسیر-موقت&gt; PORT=8080 node server.js</w:t>
      </w:r>
      <w:r>
        <w:t>. رمز واقعی در سند، لاگ یا repo ذخیره نکن. رمز پیش‌فرض تضمین‌شده‌ای در خود سند وجود ندارد.</w:t>
      </w:r>
    </w:p>
    <w:p>
      <w:pPr>
        <w:bidi w:val="1"/>
        <w:jc w:val="right"/>
      </w:pPr>
      <w:r>
        <w:t xml:space="preserve">3. </w:t>
      </w:r>
      <w:r>
        <w:rPr>
          <w:rFonts w:ascii="Consolas" w:hAnsi="Consolas"/>
          <w:color w:val="1F4E79"/>
          <w:sz w:val="16"/>
          <w:rtl w:val="0"/>
        </w:rPr>
        <w:t>python -m pip install -r tests/requirements.txt</w:t>
      </w:r>
      <w:r>
        <w:t xml:space="preserve"> و </w:t>
      </w:r>
      <w:r>
        <w:rPr>
          <w:rFonts w:ascii="Consolas" w:hAnsi="Consolas"/>
          <w:color w:val="1F4E79"/>
          <w:sz w:val="16"/>
          <w:rtl w:val="0"/>
        </w:rPr>
        <w:t>python -m playwright install chromium</w:t>
      </w:r>
      <w:r>
        <w:t xml:space="preserve">؛ اجرای مجموعهٔ </w:t>
      </w:r>
      <w:r>
        <w:rPr>
          <w:rFonts w:ascii="Consolas" w:hAnsi="Consolas"/>
          <w:color w:val="1F4E79"/>
          <w:sz w:val="16"/>
          <w:rtl w:val="0"/>
        </w:rPr>
        <w:t>tests/run_all.sh</w:t>
      </w:r>
      <w:r>
        <w:t xml:space="preserve"> با توجه به نیاز پورت آزاد ۸۰۸۱/۸۰۸۲ و سرویس‌های بیرونی. خروجی واقعی و شکست‌ها ثبت شوند؛ اجرا نشدن هر تست به معنی قبولی نیست.</w:t>
      </w:r>
    </w:p>
    <w:p>
      <w:pPr>
        <w:bidi w:val="1"/>
        <w:jc w:val="right"/>
      </w:pPr>
      <w:r>
        <w:t>4. علاوه بر suite مرجع، پوشش مستقل برای قفل سخت آنلاین در API، config و UI و هر مسیر callback/admin اضافه شود. تست‌های قبلی فعال‌کردن آنلاین در محیط تست فقط به‌عنوان آزمون استثنای ناسازگار علامت بخورند، نه با تغییر ساکت به سبز کاذب.</w:t>
      </w:r>
    </w:p>
    <w:p>
      <w:pPr>
        <w:bidi w:val="1"/>
        <w:jc w:val="right"/>
      </w:pPr>
      <w:r>
        <w:t>5. تست کامل نقش‌ها و سناریو: ورود → پرونده و تأیید مترجم → آنلاین → رزرو فوری → پیشنهاد → قبول → حضور → کد → تغییر/تمدید → پایان/رد → فاکتور نقدی → تأیید/اختلاف → تصمیم ادمین → بدهی؛ همچنین زمان‌دار، retry/convert، لغو، انقضا، 401، چند دستگاه و reload. آزمون مجوز منفی و رقابت نیز جداگانه.</w:t>
      </w:r>
    </w:p>
    <w:p>
      <w:pPr>
        <w:bidi w:val="1"/>
        <w:jc w:val="right"/>
      </w:pPr>
      <w:r>
        <w:t>6. تحویل شامل سورس، دستور اجرا، env نمونه بدون secret، migration و backup/restore قابل آزمون، گزارش قبولی/شکست تست و ماتریس هر بند این سند با نام فایل/تست/نتیجه. هیچ بند بدون شواهد «کامل» نام نگیرد. روش نصب و اطلاعات اتصال سرویس واقعی فقط با تأیید کارفرما.</w:t>
      </w:r>
    </w:p>
    <w:p>
      <w:pPr>
        <w:pStyle w:val="Heading2"/>
        <w:bidi w:val="1"/>
        <w:jc w:val="right"/>
      </w:pPr>
      <w:r>
        <w:t>۱۰. اختلاف‌ها و محدودیت‌های شناخته‌شده</w:t>
      </w:r>
    </w:p>
    <w:p>
      <w:pPr>
        <w:bidi w:val="1"/>
        <w:jc w:val="right"/>
      </w:pPr>
      <w:r>
        <w:t xml:space="preserve">1. </w:t>
      </w:r>
      <w:r>
        <w:rPr>
          <w:rFonts w:ascii="Consolas" w:hAnsi="Consolas"/>
          <w:color w:val="1F4E79"/>
          <w:sz w:val="16"/>
          <w:rtl w:val="0"/>
        </w:rPr>
        <w:t>reference/README.md</w:t>
      </w:r>
      <w:r>
        <w:t xml:space="preserve"> در متن قدیمی از حفظ مبلغ کامل پایان زودهنگام حرف می‌زند؛ </w:t>
      </w:r>
      <w:r>
        <w:rPr>
          <w:rFonts w:ascii="Consolas" w:hAnsi="Consolas"/>
          <w:color w:val="1F4E79"/>
          <w:sz w:val="16"/>
          <w:rtl w:val="0"/>
        </w:rPr>
        <w:t>server/server.js:applyFinish</w:t>
      </w:r>
      <w:r>
        <w:t xml:space="preserve"> و </w:t>
      </w:r>
      <w:r>
        <w:rPr>
          <w:rFonts w:ascii="Consolas" w:hAnsi="Consolas"/>
          <w:color w:val="1F4E79"/>
          <w:sz w:val="16"/>
          <w:rtl w:val="0"/>
        </w:rPr>
        <w:t>tests/finish_flow_ui.py</w:t>
      </w:r>
      <w:r>
        <w:t xml:space="preserve"> فعلی، مبلغ را بر اساس ساعات واقعی و نرخ ذخیره‌شده تعدیل می‌کنند. برای کپی رفتار فعلی از کد و تست تبعیت کن، این اختلاف را در گزارش صریح نگه دار.</w:t>
      </w:r>
    </w:p>
    <w:p>
      <w:pPr>
        <w:bidi w:val="1"/>
        <w:jc w:val="right"/>
      </w:pPr>
      <w:r>
        <w:t>2. برخی متن‌های مرجع تأکید دارند UI ادعای جست‌وجوی شعاعی/نزدیک‌ترین نکند؛ سرور در شرایط داشتن موقعیت اشتراکی هر دو طرف محدودیت فاصله نسبت به شعاع شهر را اعمال می‌کند. هیچ‌یک را با دیگری اشتباه نگیر.</w:t>
      </w:r>
    </w:p>
    <w:p>
      <w:pPr>
        <w:bidi w:val="1"/>
        <w:jc w:val="right"/>
      </w:pPr>
      <w:r>
        <w:t>3. بخش‌های مرجع از «live map» یا «پشتیبانی» نام می‌برند، اما GPS، ETA، ردیابی زندهٔ مسافر، تماس امن، تیکت و ویدیو را نباید صرفاً از نام‌ها نتیجه گرفت. موقعیت اختیاری مترجم و نقطهٔ ملاقات و نمایش ادمین از API واقعی طبق کد جدا هستند.</w:t>
      </w:r>
    </w:p>
    <w:p>
      <w:pPr>
        <w:bidi w:val="1"/>
        <w:jc w:val="right"/>
      </w:pPr>
      <w:r>
        <w:t>4. کلیدها، سرویس پیامک فعال، اتصال بانکی، دادهٔ تولید، دامنه و شواهد اجرای استیجینگ در بسته نیستند. نمی‌توان با این نقشه ادعای اتصال، دادهٔ تاریخی یا آمادگی تولید کرد. هیچ داده/تصویر یا سرویس غایب را جعل نکن.</w:t>
      </w:r>
    </w:p>
    <w:p>
      <w:pPr>
        <w:bidi w:val="1"/>
        <w:jc w:val="right"/>
      </w:pPr>
      <w:r>
        <w:t>5. اگر سند و فهرست ماشینی از قلم افتاده باشند، source و test داخل بسته همچنان مرجع تکمیلی‌اند؛ تکمیل همهٔ سناریوها نیازمند اجرای آنها و بررسی دقیق، نه تنها خواندن این خلاصه است.</w:t>
      </w:r>
    </w:p>
    <w:p>
      <w:r>
        <w:br w:type="page"/>
      </w:r>
    </w:p>
    <w:p>
      <w:pPr>
        <w:pStyle w:val="Heading1"/>
        <w:bidi w:val="1"/>
        <w:jc w:val="right"/>
      </w:pPr>
      <w:r>
        <w:t>فهرست قابل ردیابی ۱۲۳ مسیر نسخهٔ مرجع</w:t>
      </w:r>
    </w:p>
    <w:p>
      <w:pPr>
        <w:bidi w:val="1"/>
        <w:jc w:val="right"/>
      </w:pPr>
      <w:r>
        <w:t xml:space="preserve">هر ردیف یک ورودی فهرست است، نه قرارداد کامل: متن دقیق handler و توابع کمکی در </w:t>
      </w:r>
      <w:r>
        <w:rPr>
          <w:rFonts w:ascii="Consolas" w:hAnsi="Consolas"/>
          <w:color w:val="1F4E79"/>
          <w:sz w:val="16"/>
          <w:rtl w:val="0"/>
        </w:rPr>
        <w:t>reference/server/server.js</w:t>
      </w:r>
      <w:r>
        <w:t xml:space="preserve"> مرجع الزام‌آور است. شماره‌خط‌ها به همان فایل بسته مربوط‌اند. استخراج موارد ورودی و خطا ماشینی و </w:t>
      </w:r>
      <w:r>
        <w:rPr>
          <w:b/>
        </w:rPr>
        <w:t>ناقص</w:t>
      </w:r>
      <w:r>
        <w:t xml:space="preserve"> است: متغیرها، داده‌های تو در تو، مجوزهای غیرمستقیم و خطاهای تابع کمکی ممکن است در فهرست نیامده باشند. برای هر مسیر علاوه بر handler باید helperها و تست‌های مرتبط خوانده شوند. تصمیم قفل آنلاین بر رفتار اصلی اولویت دارد.</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rPr>
          <w:tblHeader w:val="true"/>
        </w:trPr>
        <w:tc>
          <w:tcPr>
            <w:tcW w:type="dxa" w:w="3028"/>
            <w:vAlign w:val="center"/>
          </w:tcPr>
          <w:p>
            <w:pPr>
              <w:bidi w:val="1"/>
              <w:spacing w:after="20"/>
              <w:jc w:val="right"/>
            </w:pPr>
            <w:r>
              <w:rPr>
                <w:b/>
                <w:sz w:val="15"/>
              </w:rPr>
              <w:t>#</w:t>
            </w:r>
          </w:p>
        </w:tc>
        <w:tc>
          <w:tcPr>
            <w:tcW w:type="dxa" w:w="3028"/>
            <w:vAlign w:val="center"/>
          </w:tcPr>
          <w:p>
            <w:pPr>
              <w:bidi w:val="1"/>
              <w:spacing w:after="20"/>
              <w:jc w:val="right"/>
            </w:pPr>
            <w:r>
              <w:rPr>
                <w:b/>
                <w:sz w:val="15"/>
              </w:rPr>
              <w:t>روش و مسیر</w:t>
            </w:r>
          </w:p>
        </w:tc>
        <w:tc>
          <w:tcPr>
            <w:tcW w:type="dxa" w:w="3028"/>
            <w:vAlign w:val="center"/>
          </w:tcPr>
          <w:p>
            <w:pPr>
              <w:bidi w:val="1"/>
              <w:spacing w:after="20"/>
              <w:jc w:val="right"/>
            </w:pPr>
            <w:r>
              <w:rPr>
                <w:b/>
                <w:sz w:val="15"/>
              </w:rPr>
              <w:t>خط</w:t>
            </w:r>
          </w:p>
        </w:tc>
        <w:tc>
          <w:tcPr>
            <w:tcW w:type="dxa" w:w="3028"/>
            <w:vAlign w:val="center"/>
          </w:tcPr>
          <w:p>
            <w:pPr>
              <w:bidi w:val="1"/>
              <w:spacing w:after="20"/>
              <w:jc w:val="right"/>
            </w:pPr>
            <w:r>
              <w:rPr>
                <w:b/>
                <w:sz w:val="15"/>
              </w:rPr>
              <w:t>ورودی مستقیم احتمالی</w:t>
            </w:r>
          </w:p>
        </w:tc>
        <w:tc>
          <w:tcPr>
            <w:tcW w:type="dxa" w:w="3028"/>
            <w:vAlign w:val="center"/>
          </w:tcPr>
          <w:p>
            <w:pPr>
              <w:bidi w:val="1"/>
              <w:spacing w:after="20"/>
              <w:jc w:val="right"/>
            </w:pPr>
            <w:r>
              <w:rPr>
                <w:b/>
                <w:sz w:val="15"/>
              </w:rPr>
              <w:t>کد خطای ثابت در handler</w:t>
            </w:r>
          </w:p>
        </w:tc>
      </w:tr>
      <w:tr>
        <w:tc>
          <w:tcPr>
            <w:tcW w:type="dxa" w:w="3028"/>
            <w:vAlign w:val="center"/>
          </w:tcPr>
          <w:p>
            <w:pPr>
              <w:bidi w:val="1"/>
              <w:spacing w:after="20"/>
              <w:jc w:val="right"/>
            </w:pPr>
            <w:r>
              <w:rPr>
                <w:b w:val="0"/>
                <w:sz w:val="15"/>
              </w:rPr>
              <w:t>1</w:t>
            </w:r>
          </w:p>
        </w:tc>
        <w:tc>
          <w:tcPr>
            <w:tcW w:type="dxa" w:w="3028"/>
            <w:vAlign w:val="center"/>
          </w:tcPr>
          <w:p>
            <w:pPr>
              <w:bidi w:val="1"/>
              <w:spacing w:after="20"/>
              <w:jc w:val="right"/>
            </w:pPr>
            <w:r>
              <w:rPr>
                <w:rFonts w:ascii="Consolas" w:hAnsi="Consolas"/>
                <w:b w:val="0"/>
                <w:color w:val="1F4E79"/>
                <w:sz w:val="15"/>
                <w:rtl w:val="0"/>
              </w:rPr>
              <w:t>POST /api/auth/request-code</w:t>
            </w:r>
          </w:p>
        </w:tc>
        <w:tc>
          <w:tcPr>
            <w:tcW w:type="dxa" w:w="3028"/>
            <w:vAlign w:val="center"/>
          </w:tcPr>
          <w:p>
            <w:pPr>
              <w:bidi w:val="1"/>
              <w:spacing w:after="20"/>
              <w:jc w:val="right"/>
            </w:pPr>
            <w:r>
              <w:rPr>
                <w:b w:val="0"/>
                <w:sz w:val="15"/>
              </w:rPr>
              <w:t>452</w:t>
            </w:r>
          </w:p>
        </w:tc>
        <w:tc>
          <w:tcPr>
            <w:tcW w:type="dxa" w:w="3028"/>
            <w:vAlign w:val="center"/>
          </w:tcPr>
          <w:p>
            <w:pPr>
              <w:bidi w:val="1"/>
              <w:spacing w:after="20"/>
              <w:jc w:val="right"/>
            </w:pPr>
            <w:r>
              <w:rPr>
                <w:rFonts w:ascii="Consolas" w:hAnsi="Consolas"/>
                <w:b w:val="0"/>
                <w:color w:val="1F4E79"/>
                <w:sz w:val="15"/>
                <w:rtl w:val="0"/>
              </w:rPr>
              <w:t>phone</w:t>
            </w:r>
            <w:r>
              <w:rPr>
                <w:b w:val="0"/>
                <w:sz w:val="15"/>
              </w:rPr>
              <w:t xml:space="preserve">, </w:t>
            </w:r>
            <w:r>
              <w:rPr>
                <w:rFonts w:ascii="Consolas" w:hAnsi="Consolas"/>
                <w:b w:val="0"/>
                <w:color w:val="1F4E79"/>
                <w:sz w:val="15"/>
                <w:rtl w:val="0"/>
              </w:rPr>
              <w:t>role</w:t>
            </w:r>
          </w:p>
        </w:tc>
        <w:tc>
          <w:tcPr>
            <w:tcW w:type="dxa" w:w="3028"/>
            <w:vAlign w:val="center"/>
          </w:tcPr>
          <w:p>
            <w:pPr>
              <w:bidi w:val="1"/>
              <w:spacing w:after="20"/>
              <w:jc w:val="right"/>
            </w:pPr>
            <w:r>
              <w:rPr>
                <w:rFonts w:ascii="Consolas" w:hAnsi="Consolas"/>
                <w:b w:val="0"/>
                <w:color w:val="1F4E79"/>
                <w:sz w:val="15"/>
                <w:rtl w:val="0"/>
              </w:rPr>
              <w:t>invalid_phone</w:t>
            </w:r>
            <w:r>
              <w:rPr>
                <w:b w:val="0"/>
                <w:sz w:val="15"/>
              </w:rPr>
              <w:t xml:space="preserve">, </w:t>
            </w:r>
            <w:r>
              <w:rPr>
                <w:rFonts w:ascii="Consolas" w:hAnsi="Consolas"/>
                <w:b w:val="0"/>
                <w:color w:val="1F4E79"/>
                <w:sz w:val="15"/>
                <w:rtl w:val="0"/>
              </w:rPr>
              <w:t>invalid_role</w:t>
            </w:r>
            <w:r>
              <w:rPr>
                <w:b w:val="0"/>
                <w:sz w:val="15"/>
              </w:rPr>
              <w:t xml:space="preserve">, </w:t>
            </w:r>
            <w:r>
              <w:rPr>
                <w:rFonts w:ascii="Consolas" w:hAnsi="Consolas"/>
                <w:b w:val="0"/>
                <w:color w:val="1F4E79"/>
                <w:sz w:val="15"/>
                <w:rtl w:val="0"/>
              </w:rPr>
              <w:t>locked</w:t>
            </w:r>
            <w:r>
              <w:rPr>
                <w:b w:val="0"/>
                <w:sz w:val="15"/>
              </w:rPr>
              <w:t xml:space="preserve">, </w:t>
            </w:r>
            <w:r>
              <w:rPr>
                <w:rFonts w:ascii="Consolas" w:hAnsi="Consolas"/>
                <w:b w:val="0"/>
                <w:color w:val="1F4E79"/>
                <w:sz w:val="15"/>
                <w:rtl w:val="0"/>
              </w:rPr>
              <w:t>resend_wait</w:t>
            </w:r>
            <w:r>
              <w:rPr>
                <w:b w:val="0"/>
                <w:sz w:val="15"/>
              </w:rPr>
              <w:t xml:space="preserve">, </w:t>
            </w:r>
            <w:r>
              <w:rPr>
                <w:rFonts w:ascii="Consolas" w:hAnsi="Consolas"/>
                <w:b w:val="0"/>
                <w:color w:val="1F4E79"/>
                <w:sz w:val="15"/>
                <w:rtl w:val="0"/>
              </w:rPr>
              <w:t>sms_provider_not_configured</w:t>
            </w:r>
            <w:r>
              <w:rPr>
                <w:b w:val="0"/>
                <w:sz w:val="15"/>
              </w:rPr>
              <w:t xml:space="preserve">, </w:t>
            </w:r>
            <w:r>
              <w:rPr>
                <w:rFonts w:ascii="Consolas" w:hAnsi="Consolas"/>
                <w:b w:val="0"/>
                <w:color w:val="1F4E79"/>
                <w:sz w:val="15"/>
                <w:rtl w:val="0"/>
              </w:rPr>
              <w:t>too_many_requests</w:t>
            </w:r>
          </w:p>
        </w:tc>
      </w:tr>
      <w:tr>
        <w:tc>
          <w:tcPr>
            <w:tcW w:type="dxa" w:w="3028"/>
            <w:vAlign w:val="center"/>
          </w:tcPr>
          <w:p>
            <w:pPr>
              <w:bidi w:val="1"/>
              <w:spacing w:after="20"/>
              <w:jc w:val="right"/>
            </w:pPr>
            <w:r>
              <w:rPr>
                <w:b w:val="0"/>
                <w:sz w:val="15"/>
              </w:rPr>
              <w:t>2</w:t>
            </w:r>
          </w:p>
        </w:tc>
        <w:tc>
          <w:tcPr>
            <w:tcW w:type="dxa" w:w="3028"/>
            <w:vAlign w:val="center"/>
          </w:tcPr>
          <w:p>
            <w:pPr>
              <w:bidi w:val="1"/>
              <w:spacing w:after="20"/>
              <w:jc w:val="right"/>
            </w:pPr>
            <w:r>
              <w:rPr>
                <w:rFonts w:ascii="Consolas" w:hAnsi="Consolas"/>
                <w:b w:val="0"/>
                <w:color w:val="1F4E79"/>
                <w:sz w:val="15"/>
                <w:rtl w:val="0"/>
              </w:rPr>
              <w:t>POST /api/auth/verify</w:t>
            </w:r>
          </w:p>
        </w:tc>
        <w:tc>
          <w:tcPr>
            <w:tcW w:type="dxa" w:w="3028"/>
            <w:vAlign w:val="center"/>
          </w:tcPr>
          <w:p>
            <w:pPr>
              <w:bidi w:val="1"/>
              <w:spacing w:after="20"/>
              <w:jc w:val="right"/>
            </w:pPr>
            <w:r>
              <w:rPr>
                <w:b w:val="0"/>
                <w:sz w:val="15"/>
              </w:rPr>
              <w:t>488</w:t>
            </w:r>
          </w:p>
        </w:tc>
        <w:tc>
          <w:tcPr>
            <w:tcW w:type="dxa" w:w="3028"/>
            <w:vAlign w:val="center"/>
          </w:tcPr>
          <w:p>
            <w:pPr>
              <w:bidi w:val="1"/>
              <w:spacing w:after="20"/>
              <w:jc w:val="right"/>
            </w:pPr>
            <w:r>
              <w:rPr>
                <w:rFonts w:ascii="Consolas" w:hAnsi="Consolas"/>
                <w:b w:val="0"/>
                <w:color w:val="1F4E79"/>
                <w:sz w:val="15"/>
                <w:rtl w:val="0"/>
              </w:rPr>
              <w:t>code</w:t>
            </w:r>
            <w:r>
              <w:rPr>
                <w:b w:val="0"/>
                <w:sz w:val="15"/>
              </w:rPr>
              <w:t xml:space="preserve">, </w:t>
            </w:r>
            <w:r>
              <w:rPr>
                <w:rFonts w:ascii="Consolas" w:hAnsi="Consolas"/>
                <w:b w:val="0"/>
                <w:color w:val="1F4E79"/>
                <w:sz w:val="15"/>
                <w:rtl w:val="0"/>
              </w:rPr>
              <w:t>phone</w:t>
            </w:r>
            <w:r>
              <w:rPr>
                <w:b w:val="0"/>
                <w:sz w:val="15"/>
              </w:rPr>
              <w:t xml:space="preserve">, </w:t>
            </w:r>
            <w:r>
              <w:rPr>
                <w:rFonts w:ascii="Consolas" w:hAnsi="Consolas"/>
                <w:b w:val="0"/>
                <w:color w:val="1F4E79"/>
                <w:sz w:val="15"/>
                <w:rtl w:val="0"/>
              </w:rPr>
              <w:t>role</w:t>
            </w:r>
          </w:p>
        </w:tc>
        <w:tc>
          <w:tcPr>
            <w:tcW w:type="dxa" w:w="3028"/>
            <w:vAlign w:val="center"/>
          </w:tcPr>
          <w:p>
            <w:pPr>
              <w:bidi w:val="1"/>
              <w:spacing w:after="20"/>
              <w:jc w:val="right"/>
            </w:pPr>
            <w:r>
              <w:rPr>
                <w:rFonts w:ascii="Consolas" w:hAnsi="Consolas"/>
                <w:b w:val="0"/>
                <w:color w:val="1F4E79"/>
                <w:sz w:val="15"/>
                <w:rtl w:val="0"/>
              </w:rPr>
              <w:t>code_expired</w:t>
            </w:r>
            <w:r>
              <w:rPr>
                <w:b w:val="0"/>
                <w:sz w:val="15"/>
              </w:rPr>
              <w:t xml:space="preserve">, </w:t>
            </w:r>
            <w:r>
              <w:rPr>
                <w:rFonts w:ascii="Consolas" w:hAnsi="Consolas"/>
                <w:b w:val="0"/>
                <w:color w:val="1F4E79"/>
                <w:sz w:val="15"/>
                <w:rtl w:val="0"/>
              </w:rPr>
              <w:t>invalid_input</w:t>
            </w:r>
            <w:r>
              <w:rPr>
                <w:b w:val="0"/>
                <w:sz w:val="15"/>
              </w:rPr>
              <w:t xml:space="preserve">, </w:t>
            </w:r>
            <w:r>
              <w:rPr>
                <w:rFonts w:ascii="Consolas" w:hAnsi="Consolas"/>
                <w:b w:val="0"/>
                <w:color w:val="1F4E79"/>
                <w:sz w:val="15"/>
                <w:rtl w:val="0"/>
              </w:rPr>
              <w:t>locked</w:t>
            </w:r>
            <w:r>
              <w:rPr>
                <w:b w:val="0"/>
                <w:sz w:val="15"/>
              </w:rPr>
              <w:t xml:space="preserve">, </w:t>
            </w:r>
            <w:r>
              <w:rPr>
                <w:rFonts w:ascii="Consolas" w:hAnsi="Consolas"/>
                <w:b w:val="0"/>
                <w:color w:val="1F4E79"/>
                <w:sz w:val="15"/>
                <w:rtl w:val="0"/>
              </w:rPr>
              <w:t>no_code_requested</w:t>
            </w:r>
            <w:r>
              <w:rPr>
                <w:b w:val="0"/>
                <w:sz w:val="15"/>
              </w:rPr>
              <w:t xml:space="preserve">, </w:t>
            </w:r>
            <w:r>
              <w:rPr>
                <w:rFonts w:ascii="Consolas" w:hAnsi="Consolas"/>
                <w:b w:val="0"/>
                <w:color w:val="1F4E79"/>
                <w:sz w:val="15"/>
                <w:rtl w:val="0"/>
              </w:rPr>
              <w:t>too_many_attempts</w:t>
            </w:r>
            <w:r>
              <w:rPr>
                <w:b w:val="0"/>
                <w:sz w:val="15"/>
              </w:rPr>
              <w:t xml:space="preserve">, </w:t>
            </w:r>
            <w:r>
              <w:rPr>
                <w:rFonts w:ascii="Consolas" w:hAnsi="Consolas"/>
                <w:b w:val="0"/>
                <w:color w:val="1F4E79"/>
                <w:sz w:val="15"/>
                <w:rtl w:val="0"/>
              </w:rPr>
              <w:t>wrong_code</w:t>
            </w:r>
          </w:p>
        </w:tc>
      </w:tr>
      <w:tr>
        <w:tc>
          <w:tcPr>
            <w:tcW w:type="dxa" w:w="3028"/>
            <w:vAlign w:val="center"/>
          </w:tcPr>
          <w:p>
            <w:pPr>
              <w:bidi w:val="1"/>
              <w:spacing w:after="20"/>
              <w:jc w:val="right"/>
            </w:pPr>
            <w:r>
              <w:rPr>
                <w:b w:val="0"/>
                <w:sz w:val="15"/>
              </w:rPr>
              <w:t>3</w:t>
            </w:r>
          </w:p>
        </w:tc>
        <w:tc>
          <w:tcPr>
            <w:tcW w:type="dxa" w:w="3028"/>
            <w:vAlign w:val="center"/>
          </w:tcPr>
          <w:p>
            <w:pPr>
              <w:bidi w:val="1"/>
              <w:spacing w:after="20"/>
              <w:jc w:val="right"/>
            </w:pPr>
            <w:r>
              <w:rPr>
                <w:rFonts w:ascii="Consolas" w:hAnsi="Consolas"/>
                <w:b w:val="0"/>
                <w:color w:val="1F4E79"/>
                <w:sz w:val="15"/>
                <w:rtl w:val="0"/>
              </w:rPr>
              <w:t>GET /api/push/vapid</w:t>
            </w:r>
          </w:p>
        </w:tc>
        <w:tc>
          <w:tcPr>
            <w:tcW w:type="dxa" w:w="3028"/>
            <w:vAlign w:val="center"/>
          </w:tcPr>
          <w:p>
            <w:pPr>
              <w:bidi w:val="1"/>
              <w:spacing w:after="20"/>
              <w:jc w:val="right"/>
            </w:pPr>
            <w:r>
              <w:rPr>
                <w:b w:val="0"/>
                <w:sz w:val="15"/>
              </w:rPr>
              <w:t>524</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push_disabled</w:t>
            </w:r>
            <w:r>
              <w:rPr>
                <w:b w:val="0"/>
                <w:sz w:val="15"/>
              </w:rPr>
              <w:t xml:space="preserve">, </w:t>
            </w:r>
            <w:r>
              <w:rPr>
                <w:rFonts w:ascii="Consolas" w:hAnsi="Consolas"/>
                <w:b w:val="0"/>
                <w:color w:val="1F4E79"/>
                <w:sz w:val="15"/>
                <w:rtl w:val="0"/>
              </w:rPr>
              <w:t>unauthorized</w:t>
            </w:r>
          </w:p>
        </w:tc>
      </w:tr>
      <w:tr>
        <w:tc>
          <w:tcPr>
            <w:tcW w:type="dxa" w:w="3028"/>
            <w:vAlign w:val="center"/>
          </w:tcPr>
          <w:p>
            <w:pPr>
              <w:bidi w:val="1"/>
              <w:spacing w:after="20"/>
              <w:jc w:val="right"/>
            </w:pPr>
            <w:r>
              <w:rPr>
                <w:b w:val="0"/>
                <w:sz w:val="15"/>
              </w:rPr>
              <w:t>4</w:t>
            </w:r>
          </w:p>
        </w:tc>
        <w:tc>
          <w:tcPr>
            <w:tcW w:type="dxa" w:w="3028"/>
            <w:vAlign w:val="center"/>
          </w:tcPr>
          <w:p>
            <w:pPr>
              <w:bidi w:val="1"/>
              <w:spacing w:after="20"/>
              <w:jc w:val="right"/>
            </w:pPr>
            <w:r>
              <w:rPr>
                <w:rFonts w:ascii="Consolas" w:hAnsi="Consolas"/>
                <w:b w:val="0"/>
                <w:color w:val="1F4E79"/>
                <w:sz w:val="15"/>
                <w:rtl w:val="0"/>
              </w:rPr>
              <w:t>POST /api/push/subscribe</w:t>
            </w:r>
          </w:p>
        </w:tc>
        <w:tc>
          <w:tcPr>
            <w:tcW w:type="dxa" w:w="3028"/>
            <w:vAlign w:val="center"/>
          </w:tcPr>
          <w:p>
            <w:pPr>
              <w:bidi w:val="1"/>
              <w:spacing w:after="20"/>
              <w:jc w:val="right"/>
            </w:pPr>
            <w:r>
              <w:rPr>
                <w:b w:val="0"/>
                <w:sz w:val="15"/>
              </w:rPr>
              <w:t>532</w:t>
            </w:r>
          </w:p>
        </w:tc>
        <w:tc>
          <w:tcPr>
            <w:tcW w:type="dxa" w:w="3028"/>
            <w:vAlign w:val="center"/>
          </w:tcPr>
          <w:p>
            <w:pPr>
              <w:bidi w:val="1"/>
              <w:spacing w:after="20"/>
              <w:jc w:val="right"/>
            </w:pPr>
            <w:r>
              <w:rPr>
                <w:rFonts w:ascii="Consolas" w:hAnsi="Consolas"/>
                <w:b w:val="0"/>
                <w:color w:val="1F4E79"/>
                <w:sz w:val="15"/>
                <w:rtl w:val="0"/>
              </w:rPr>
              <w:t>endpoint</w:t>
            </w:r>
            <w:r>
              <w:rPr>
                <w:b w:val="0"/>
                <w:sz w:val="15"/>
              </w:rPr>
              <w:t xml:space="preserve">, </w:t>
            </w:r>
            <w:r>
              <w:rPr>
                <w:rFonts w:ascii="Consolas" w:hAnsi="Consolas"/>
                <w:b w:val="0"/>
                <w:color w:val="1F4E79"/>
                <w:sz w:val="15"/>
                <w:rtl w:val="0"/>
              </w:rPr>
              <w:t>keys</w:t>
            </w:r>
          </w:p>
        </w:tc>
        <w:tc>
          <w:tcPr>
            <w:tcW w:type="dxa" w:w="3028"/>
            <w:vAlign w:val="center"/>
          </w:tcPr>
          <w:p>
            <w:pPr>
              <w:bidi w:val="1"/>
              <w:spacing w:after="20"/>
              <w:jc w:val="right"/>
            </w:pPr>
            <w:r>
              <w:rPr>
                <w:rFonts w:ascii="Consolas" w:hAnsi="Consolas"/>
                <w:b w:val="0"/>
                <w:color w:val="1F4E79"/>
                <w:sz w:val="15"/>
                <w:rtl w:val="0"/>
              </w:rPr>
              <w:t>invalid_subscription</w:t>
            </w:r>
            <w:r>
              <w:rPr>
                <w:b w:val="0"/>
                <w:sz w:val="15"/>
              </w:rPr>
              <w:t xml:space="preserve">, </w:t>
            </w:r>
            <w:r>
              <w:rPr>
                <w:rFonts w:ascii="Consolas" w:hAnsi="Consolas"/>
                <w:b w:val="0"/>
                <w:color w:val="1F4E79"/>
                <w:sz w:val="15"/>
                <w:rtl w:val="0"/>
              </w:rPr>
              <w:t>unauthorized</w:t>
            </w:r>
          </w:p>
        </w:tc>
      </w:tr>
      <w:tr>
        <w:tc>
          <w:tcPr>
            <w:tcW w:type="dxa" w:w="3028"/>
            <w:vAlign w:val="center"/>
          </w:tcPr>
          <w:p>
            <w:pPr>
              <w:bidi w:val="1"/>
              <w:spacing w:after="20"/>
              <w:jc w:val="right"/>
            </w:pPr>
            <w:r>
              <w:rPr>
                <w:b w:val="0"/>
                <w:sz w:val="15"/>
              </w:rPr>
              <w:t>5</w:t>
            </w:r>
          </w:p>
        </w:tc>
        <w:tc>
          <w:tcPr>
            <w:tcW w:type="dxa" w:w="3028"/>
            <w:vAlign w:val="center"/>
          </w:tcPr>
          <w:p>
            <w:pPr>
              <w:bidi w:val="1"/>
              <w:spacing w:after="20"/>
              <w:jc w:val="right"/>
            </w:pPr>
            <w:r>
              <w:rPr>
                <w:rFonts w:ascii="Consolas" w:hAnsi="Consolas"/>
                <w:b w:val="0"/>
                <w:color w:val="1F4E79"/>
                <w:sz w:val="15"/>
                <w:rtl w:val="0"/>
              </w:rPr>
              <w:t>POST /api/push/unsubscribe</w:t>
            </w:r>
          </w:p>
        </w:tc>
        <w:tc>
          <w:tcPr>
            <w:tcW w:type="dxa" w:w="3028"/>
            <w:vAlign w:val="center"/>
          </w:tcPr>
          <w:p>
            <w:pPr>
              <w:bidi w:val="1"/>
              <w:spacing w:after="20"/>
              <w:jc w:val="right"/>
            </w:pPr>
            <w:r>
              <w:rPr>
                <w:b w:val="0"/>
                <w:sz w:val="15"/>
              </w:rPr>
              <w:t>552</w:t>
            </w:r>
          </w:p>
        </w:tc>
        <w:tc>
          <w:tcPr>
            <w:tcW w:type="dxa" w:w="3028"/>
            <w:vAlign w:val="center"/>
          </w:tcPr>
          <w:p>
            <w:pPr>
              <w:bidi w:val="1"/>
              <w:spacing w:after="20"/>
              <w:jc w:val="right"/>
            </w:pPr>
            <w:r>
              <w:rPr>
                <w:rFonts w:ascii="Consolas" w:hAnsi="Consolas"/>
                <w:b w:val="0"/>
                <w:color w:val="1F4E79"/>
                <w:sz w:val="15"/>
                <w:rtl w:val="0"/>
              </w:rPr>
              <w:t>endpoint</w:t>
            </w:r>
          </w:p>
        </w:tc>
        <w:tc>
          <w:tcPr>
            <w:tcW w:type="dxa" w:w="3028"/>
            <w:vAlign w:val="center"/>
          </w:tcPr>
          <w:p>
            <w:pPr>
              <w:bidi w:val="1"/>
              <w:spacing w:after="20"/>
              <w:jc w:val="right"/>
            </w:pPr>
            <w:r>
              <w:rPr>
                <w:rFonts w:ascii="Consolas" w:hAnsi="Consolas"/>
                <w:b w:val="0"/>
                <w:color w:val="1F4E79"/>
                <w:sz w:val="15"/>
                <w:rtl w:val="0"/>
              </w:rPr>
              <w:t>invalid_endpoint</w:t>
            </w:r>
            <w:r>
              <w:rPr>
                <w:b w:val="0"/>
                <w:sz w:val="15"/>
              </w:rPr>
              <w:t xml:space="preserve">, </w:t>
            </w:r>
            <w:r>
              <w:rPr>
                <w:rFonts w:ascii="Consolas" w:hAnsi="Consolas"/>
                <w:b w:val="0"/>
                <w:color w:val="1F4E79"/>
                <w:sz w:val="15"/>
                <w:rtl w:val="0"/>
              </w:rPr>
              <w:t>unauthorized</w:t>
            </w:r>
          </w:p>
        </w:tc>
      </w:tr>
      <w:tr>
        <w:tc>
          <w:tcPr>
            <w:tcW w:type="dxa" w:w="3028"/>
            <w:vAlign w:val="center"/>
          </w:tcPr>
          <w:p>
            <w:pPr>
              <w:bidi w:val="1"/>
              <w:spacing w:after="20"/>
              <w:jc w:val="right"/>
            </w:pPr>
            <w:r>
              <w:rPr>
                <w:b w:val="0"/>
                <w:sz w:val="15"/>
              </w:rPr>
              <w:t>6</w:t>
            </w:r>
          </w:p>
        </w:tc>
        <w:tc>
          <w:tcPr>
            <w:tcW w:type="dxa" w:w="3028"/>
            <w:vAlign w:val="center"/>
          </w:tcPr>
          <w:p>
            <w:pPr>
              <w:bidi w:val="1"/>
              <w:spacing w:after="20"/>
              <w:jc w:val="right"/>
            </w:pPr>
            <w:r>
              <w:rPr>
                <w:rFonts w:ascii="Consolas" w:hAnsi="Consolas"/>
                <w:b w:val="0"/>
                <w:color w:val="1F4E79"/>
                <w:sz w:val="15"/>
                <w:rtl w:val="0"/>
              </w:rPr>
              <w:t>GET /api/config</w:t>
            </w:r>
          </w:p>
        </w:tc>
        <w:tc>
          <w:tcPr>
            <w:tcW w:type="dxa" w:w="3028"/>
            <w:vAlign w:val="center"/>
          </w:tcPr>
          <w:p>
            <w:pPr>
              <w:bidi w:val="1"/>
              <w:spacing w:after="20"/>
              <w:jc w:val="right"/>
            </w:pPr>
            <w:r>
              <w:rPr>
                <w:b w:val="0"/>
                <w:sz w:val="15"/>
              </w:rPr>
              <w:t>563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7</w:t>
            </w:r>
          </w:p>
        </w:tc>
        <w:tc>
          <w:tcPr>
            <w:tcW w:type="dxa" w:w="3028"/>
            <w:vAlign w:val="center"/>
          </w:tcPr>
          <w:p>
            <w:pPr>
              <w:bidi w:val="1"/>
              <w:spacing w:after="20"/>
              <w:jc w:val="right"/>
            </w:pPr>
            <w:r>
              <w:rPr>
                <w:rFonts w:ascii="Consolas" w:hAnsi="Consolas"/>
                <w:b w:val="0"/>
                <w:color w:val="1F4E79"/>
                <w:sz w:val="15"/>
                <w:rtl w:val="0"/>
              </w:rPr>
              <w:t>GET /api/auth/me</w:t>
            </w:r>
          </w:p>
        </w:tc>
        <w:tc>
          <w:tcPr>
            <w:tcW w:type="dxa" w:w="3028"/>
            <w:vAlign w:val="center"/>
          </w:tcPr>
          <w:p>
            <w:pPr>
              <w:bidi w:val="1"/>
              <w:spacing w:after="20"/>
              <w:jc w:val="right"/>
            </w:pPr>
            <w:r>
              <w:rPr>
                <w:b w:val="0"/>
                <w:sz w:val="15"/>
              </w:rPr>
              <w:t>576</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8</w:t>
            </w:r>
          </w:p>
        </w:tc>
        <w:tc>
          <w:tcPr>
            <w:tcW w:type="dxa" w:w="3028"/>
            <w:vAlign w:val="center"/>
          </w:tcPr>
          <w:p>
            <w:pPr>
              <w:bidi w:val="1"/>
              <w:spacing w:after="20"/>
              <w:jc w:val="right"/>
            </w:pPr>
            <w:r>
              <w:rPr>
                <w:rFonts w:ascii="Consolas" w:hAnsi="Consolas"/>
                <w:b w:val="0"/>
                <w:color w:val="1F4E79"/>
                <w:sz w:val="15"/>
                <w:rtl w:val="0"/>
              </w:rPr>
              <w:t>POST /api/auth/logout</w:t>
            </w:r>
          </w:p>
        </w:tc>
        <w:tc>
          <w:tcPr>
            <w:tcW w:type="dxa" w:w="3028"/>
            <w:vAlign w:val="center"/>
          </w:tcPr>
          <w:p>
            <w:pPr>
              <w:bidi w:val="1"/>
              <w:spacing w:after="20"/>
              <w:jc w:val="right"/>
            </w:pPr>
            <w:r>
              <w:rPr>
                <w:b w:val="0"/>
                <w:sz w:val="15"/>
              </w:rPr>
              <w:t>583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9</w:t>
            </w:r>
          </w:p>
        </w:tc>
        <w:tc>
          <w:tcPr>
            <w:tcW w:type="dxa" w:w="3028"/>
            <w:vAlign w:val="center"/>
          </w:tcPr>
          <w:p>
            <w:pPr>
              <w:bidi w:val="1"/>
              <w:spacing w:after="20"/>
              <w:jc w:val="right"/>
            </w:pPr>
            <w:r>
              <w:rPr>
                <w:rFonts w:ascii="Consolas" w:hAnsi="Consolas"/>
                <w:b w:val="0"/>
                <w:color w:val="1F4E79"/>
                <w:sz w:val="15"/>
                <w:rtl w:val="0"/>
              </w:rPr>
              <w:t>POST /api/auth/logout-all</w:t>
            </w:r>
          </w:p>
        </w:tc>
        <w:tc>
          <w:tcPr>
            <w:tcW w:type="dxa" w:w="3028"/>
            <w:vAlign w:val="center"/>
          </w:tcPr>
          <w:p>
            <w:pPr>
              <w:bidi w:val="1"/>
              <w:spacing w:after="20"/>
              <w:jc w:val="right"/>
            </w:pPr>
            <w:r>
              <w:rPr>
                <w:b w:val="0"/>
                <w:sz w:val="15"/>
              </w:rPr>
              <w:t>590</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10</w:t>
            </w:r>
          </w:p>
        </w:tc>
        <w:tc>
          <w:tcPr>
            <w:tcW w:type="dxa" w:w="3028"/>
            <w:vAlign w:val="center"/>
          </w:tcPr>
          <w:p>
            <w:pPr>
              <w:bidi w:val="1"/>
              <w:spacing w:after="20"/>
              <w:jc w:val="right"/>
            </w:pPr>
            <w:r>
              <w:rPr>
                <w:rFonts w:ascii="Consolas" w:hAnsi="Consolas"/>
                <w:b w:val="0"/>
                <w:color w:val="1F4E79"/>
                <w:sz w:val="15"/>
                <w:rtl w:val="0"/>
              </w:rPr>
              <w:t>DELETE /api/auth/account</w:t>
            </w:r>
          </w:p>
        </w:tc>
        <w:tc>
          <w:tcPr>
            <w:tcW w:type="dxa" w:w="3028"/>
            <w:vAlign w:val="center"/>
          </w:tcPr>
          <w:p>
            <w:pPr>
              <w:bidi w:val="1"/>
              <w:spacing w:after="20"/>
              <w:jc w:val="right"/>
            </w:pPr>
            <w:r>
              <w:rPr>
                <w:b w:val="0"/>
                <w:sz w:val="15"/>
              </w:rPr>
              <w:t>599</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active_items</w:t>
            </w:r>
          </w:p>
        </w:tc>
      </w:tr>
      <w:tr>
        <w:tc>
          <w:tcPr>
            <w:tcW w:type="dxa" w:w="3028"/>
            <w:vAlign w:val="center"/>
          </w:tcPr>
          <w:p>
            <w:pPr>
              <w:bidi w:val="1"/>
              <w:spacing w:after="20"/>
              <w:jc w:val="right"/>
            </w:pPr>
            <w:r>
              <w:rPr>
                <w:b w:val="0"/>
                <w:sz w:val="15"/>
              </w:rPr>
              <w:t>11</w:t>
            </w:r>
          </w:p>
        </w:tc>
        <w:tc>
          <w:tcPr>
            <w:tcW w:type="dxa" w:w="3028"/>
            <w:vAlign w:val="center"/>
          </w:tcPr>
          <w:p>
            <w:pPr>
              <w:bidi w:val="1"/>
              <w:spacing w:after="20"/>
              <w:jc w:val="right"/>
            </w:pPr>
            <w:r>
              <w:rPr>
                <w:rFonts w:ascii="Consolas" w:hAnsi="Consolas"/>
                <w:b w:val="0"/>
                <w:color w:val="1F4E79"/>
                <w:sz w:val="15"/>
                <w:rtl w:val="0"/>
              </w:rPr>
              <w:t>GET /api/translator/status</w:t>
            </w:r>
          </w:p>
        </w:tc>
        <w:tc>
          <w:tcPr>
            <w:tcW w:type="dxa" w:w="3028"/>
            <w:vAlign w:val="center"/>
          </w:tcPr>
          <w:p>
            <w:pPr>
              <w:bidi w:val="1"/>
              <w:spacing w:after="20"/>
              <w:jc w:val="right"/>
            </w:pPr>
            <w:r>
              <w:rPr>
                <w:b w:val="0"/>
                <w:sz w:val="15"/>
              </w:rPr>
              <w:t>616</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12</w:t>
            </w:r>
          </w:p>
        </w:tc>
        <w:tc>
          <w:tcPr>
            <w:tcW w:type="dxa" w:w="3028"/>
            <w:vAlign w:val="center"/>
          </w:tcPr>
          <w:p>
            <w:pPr>
              <w:bidi w:val="1"/>
              <w:spacing w:after="20"/>
              <w:jc w:val="right"/>
            </w:pPr>
            <w:r>
              <w:rPr>
                <w:rFonts w:ascii="Consolas" w:hAnsi="Consolas"/>
                <w:b w:val="0"/>
                <w:color w:val="1F4E79"/>
                <w:sz w:val="15"/>
                <w:rtl w:val="0"/>
              </w:rPr>
              <w:t>GET /api/admin/interview-slots</w:t>
            </w:r>
          </w:p>
        </w:tc>
        <w:tc>
          <w:tcPr>
            <w:tcW w:type="dxa" w:w="3028"/>
            <w:vAlign w:val="center"/>
          </w:tcPr>
          <w:p>
            <w:pPr>
              <w:bidi w:val="1"/>
              <w:spacing w:after="20"/>
              <w:jc w:val="right"/>
            </w:pPr>
            <w:r>
              <w:rPr>
                <w:b w:val="0"/>
                <w:sz w:val="15"/>
              </w:rPr>
              <w:t>624</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13</w:t>
            </w:r>
          </w:p>
        </w:tc>
        <w:tc>
          <w:tcPr>
            <w:tcW w:type="dxa" w:w="3028"/>
            <w:vAlign w:val="center"/>
          </w:tcPr>
          <w:p>
            <w:pPr>
              <w:bidi w:val="1"/>
              <w:spacing w:after="20"/>
              <w:jc w:val="right"/>
            </w:pPr>
            <w:r>
              <w:rPr>
                <w:rFonts w:ascii="Consolas" w:hAnsi="Consolas"/>
                <w:b w:val="0"/>
                <w:color w:val="1F4E79"/>
                <w:sz w:val="15"/>
                <w:rtl w:val="0"/>
              </w:rPr>
              <w:t>POST /api/admin/interview-slots</w:t>
            </w:r>
          </w:p>
        </w:tc>
        <w:tc>
          <w:tcPr>
            <w:tcW w:type="dxa" w:w="3028"/>
            <w:vAlign w:val="center"/>
          </w:tcPr>
          <w:p>
            <w:pPr>
              <w:bidi w:val="1"/>
              <w:spacing w:after="20"/>
              <w:jc w:val="right"/>
            </w:pPr>
            <w:r>
              <w:rPr>
                <w:b w:val="0"/>
                <w:sz w:val="15"/>
              </w:rPr>
              <w:t>632</w:t>
            </w:r>
          </w:p>
        </w:tc>
        <w:tc>
          <w:tcPr>
            <w:tcW w:type="dxa" w:w="3028"/>
            <w:vAlign w:val="center"/>
          </w:tcPr>
          <w:p>
            <w:pPr>
              <w:bidi w:val="1"/>
              <w:spacing w:after="20"/>
              <w:jc w:val="right"/>
            </w:pPr>
            <w:r>
              <w:rPr>
                <w:rFonts w:ascii="Consolas" w:hAnsi="Consolas"/>
                <w:b w:val="0"/>
                <w:color w:val="1F4E79"/>
                <w:sz w:val="15"/>
                <w:rtl w:val="0"/>
              </w:rPr>
              <w:t>note</w:t>
            </w:r>
            <w:r>
              <w:rPr>
                <w:b w:val="0"/>
                <w:sz w:val="15"/>
              </w:rPr>
              <w:t xml:space="preserve">, </w:t>
            </w:r>
            <w:r>
              <w:rPr>
                <w:rFonts w:ascii="Consolas" w:hAnsi="Consolas"/>
                <w:b w:val="0"/>
                <w:color w:val="1F4E79"/>
                <w:sz w:val="15"/>
                <w:rtl w:val="0"/>
              </w:rPr>
              <w:t>starts_at</w:t>
            </w:r>
          </w:p>
        </w:tc>
        <w:tc>
          <w:tcPr>
            <w:tcW w:type="dxa" w:w="3028"/>
            <w:vAlign w:val="center"/>
          </w:tcPr>
          <w:p>
            <w:pPr>
              <w:bidi w:val="1"/>
              <w:spacing w:after="20"/>
              <w:jc w:val="right"/>
            </w:pPr>
            <w:r>
              <w:rPr>
                <w:rFonts w:ascii="Consolas" w:hAnsi="Consolas"/>
                <w:b w:val="0"/>
                <w:color w:val="1F4E79"/>
                <w:sz w:val="15"/>
                <w:rtl w:val="0"/>
              </w:rPr>
              <w:t>invalid_time</w:t>
            </w:r>
            <w:r>
              <w:rPr>
                <w:b w:val="0"/>
                <w:sz w:val="15"/>
              </w:rPr>
              <w:t xml:space="preserve">, </w:t>
            </w:r>
            <w:r>
              <w:rPr>
                <w:rFonts w:ascii="Consolas" w:hAnsi="Consolas"/>
                <w:b w:val="0"/>
                <w:color w:val="1F4E79"/>
                <w:sz w:val="15"/>
                <w:rtl w:val="0"/>
              </w:rPr>
              <w:t>time_in_past</w:t>
            </w:r>
          </w:p>
        </w:tc>
      </w:tr>
      <w:tr>
        <w:tc>
          <w:tcPr>
            <w:tcW w:type="dxa" w:w="3028"/>
            <w:vAlign w:val="center"/>
          </w:tcPr>
          <w:p>
            <w:pPr>
              <w:bidi w:val="1"/>
              <w:spacing w:after="20"/>
              <w:jc w:val="right"/>
            </w:pPr>
            <w:r>
              <w:rPr>
                <w:b w:val="0"/>
                <w:sz w:val="15"/>
              </w:rPr>
              <w:t>14</w:t>
            </w:r>
          </w:p>
        </w:tc>
        <w:tc>
          <w:tcPr>
            <w:tcW w:type="dxa" w:w="3028"/>
            <w:vAlign w:val="center"/>
          </w:tcPr>
          <w:p>
            <w:pPr>
              <w:bidi w:val="1"/>
              <w:spacing w:after="20"/>
              <w:jc w:val="right"/>
            </w:pPr>
            <w:r>
              <w:rPr>
                <w:rFonts w:ascii="Consolas" w:hAnsi="Consolas"/>
                <w:b w:val="0"/>
                <w:color w:val="1F4E79"/>
                <w:sz w:val="15"/>
                <w:rtl w:val="0"/>
              </w:rPr>
              <w:t>POST /api/admin/interview-slots/:id/no-show</w:t>
            </w:r>
          </w:p>
        </w:tc>
        <w:tc>
          <w:tcPr>
            <w:tcW w:type="dxa" w:w="3028"/>
            <w:vAlign w:val="center"/>
          </w:tcPr>
          <w:p>
            <w:pPr>
              <w:bidi w:val="1"/>
              <w:spacing w:after="20"/>
              <w:jc w:val="right"/>
            </w:pPr>
            <w:r>
              <w:rPr>
                <w:b w:val="0"/>
                <w:sz w:val="15"/>
              </w:rPr>
              <w:t>646</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not_booked</w:t>
            </w:r>
            <w:r>
              <w:rPr>
                <w:b w:val="0"/>
                <w:sz w:val="15"/>
              </w:rPr>
              <w:t xml:space="preserve">, </w:t>
            </w: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15</w:t>
            </w:r>
          </w:p>
        </w:tc>
        <w:tc>
          <w:tcPr>
            <w:tcW w:type="dxa" w:w="3028"/>
            <w:vAlign w:val="center"/>
          </w:tcPr>
          <w:p>
            <w:pPr>
              <w:bidi w:val="1"/>
              <w:spacing w:after="20"/>
              <w:jc w:val="right"/>
            </w:pPr>
            <w:r>
              <w:rPr>
                <w:rFonts w:ascii="Consolas" w:hAnsi="Consolas"/>
                <w:b w:val="0"/>
                <w:color w:val="1F4E79"/>
                <w:sz w:val="15"/>
                <w:rtl w:val="0"/>
              </w:rPr>
              <w:t>GET /api/translator/interview-slots</w:t>
            </w:r>
          </w:p>
        </w:tc>
        <w:tc>
          <w:tcPr>
            <w:tcW w:type="dxa" w:w="3028"/>
            <w:vAlign w:val="center"/>
          </w:tcPr>
          <w:p>
            <w:pPr>
              <w:bidi w:val="1"/>
              <w:spacing w:after="20"/>
              <w:jc w:val="right"/>
            </w:pPr>
            <w:r>
              <w:rPr>
                <w:b w:val="0"/>
                <w:sz w:val="15"/>
              </w:rPr>
              <w:t>658</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16</w:t>
            </w:r>
          </w:p>
        </w:tc>
        <w:tc>
          <w:tcPr>
            <w:tcW w:type="dxa" w:w="3028"/>
            <w:vAlign w:val="center"/>
          </w:tcPr>
          <w:p>
            <w:pPr>
              <w:bidi w:val="1"/>
              <w:spacing w:after="20"/>
              <w:jc w:val="right"/>
            </w:pPr>
            <w:r>
              <w:rPr>
                <w:rFonts w:ascii="Consolas" w:hAnsi="Consolas"/>
                <w:b w:val="0"/>
                <w:color w:val="1F4E79"/>
                <w:sz w:val="15"/>
                <w:rtl w:val="0"/>
              </w:rPr>
              <w:t>POST /api/translator/interview-slots/:id/book</w:t>
            </w:r>
          </w:p>
        </w:tc>
        <w:tc>
          <w:tcPr>
            <w:tcW w:type="dxa" w:w="3028"/>
            <w:vAlign w:val="center"/>
          </w:tcPr>
          <w:p>
            <w:pPr>
              <w:bidi w:val="1"/>
              <w:spacing w:after="20"/>
              <w:jc w:val="right"/>
            </w:pPr>
            <w:r>
              <w:rPr>
                <w:b w:val="0"/>
                <w:sz w:val="15"/>
              </w:rPr>
              <w:t>668</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already_booked</w:t>
            </w:r>
            <w:r>
              <w:rPr>
                <w:b w:val="0"/>
                <w:sz w:val="15"/>
              </w:rPr>
              <w:t xml:space="preserve">, </w:t>
            </w:r>
            <w:r>
              <w:rPr>
                <w:rFonts w:ascii="Consolas" w:hAnsi="Consolas"/>
                <w:b w:val="0"/>
                <w:color w:val="1F4E79"/>
                <w:sz w:val="15"/>
                <w:rtl w:val="0"/>
              </w:rPr>
              <w:t>already_passed</w:t>
            </w:r>
            <w:r>
              <w:rPr>
                <w:b w:val="0"/>
                <w:sz w:val="15"/>
              </w:rPr>
              <w:t xml:space="preserve">, </w:t>
            </w:r>
            <w:r>
              <w:rPr>
                <w:rFonts w:ascii="Consolas" w:hAnsi="Consolas"/>
                <w:b w:val="0"/>
                <w:color w:val="1F4E79"/>
                <w:sz w:val="15"/>
                <w:rtl w:val="0"/>
              </w:rPr>
              <w:t>languages_required</w:t>
            </w:r>
            <w:r>
              <w:rPr>
                <w:b w:val="0"/>
                <w:sz w:val="15"/>
              </w:rPr>
              <w:t xml:space="preserve">, </w:t>
            </w: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slot_past</w:t>
            </w:r>
            <w:r>
              <w:rPr>
                <w:b w:val="0"/>
                <w:sz w:val="15"/>
              </w:rPr>
              <w:t xml:space="preserve">, </w:t>
            </w:r>
            <w:r>
              <w:rPr>
                <w:rFonts w:ascii="Consolas" w:hAnsi="Consolas"/>
                <w:b w:val="0"/>
                <w:color w:val="1F4E79"/>
                <w:sz w:val="15"/>
                <w:rtl w:val="0"/>
              </w:rPr>
              <w:t>slot_taken</w:t>
            </w:r>
          </w:p>
        </w:tc>
      </w:tr>
      <w:tr>
        <w:tc>
          <w:tcPr>
            <w:tcW w:type="dxa" w:w="3028"/>
            <w:vAlign w:val="center"/>
          </w:tcPr>
          <w:p>
            <w:pPr>
              <w:bidi w:val="1"/>
              <w:spacing w:after="20"/>
              <w:jc w:val="right"/>
            </w:pPr>
            <w:r>
              <w:rPr>
                <w:b w:val="0"/>
                <w:sz w:val="15"/>
              </w:rPr>
              <w:t>17</w:t>
            </w:r>
          </w:p>
        </w:tc>
        <w:tc>
          <w:tcPr>
            <w:tcW w:type="dxa" w:w="3028"/>
            <w:vAlign w:val="center"/>
          </w:tcPr>
          <w:p>
            <w:pPr>
              <w:bidi w:val="1"/>
              <w:spacing w:after="20"/>
              <w:jc w:val="right"/>
            </w:pPr>
            <w:r>
              <w:rPr>
                <w:rFonts w:ascii="Consolas" w:hAnsi="Consolas"/>
                <w:b w:val="0"/>
                <w:color w:val="1F4E79"/>
                <w:sz w:val="15"/>
                <w:rtl w:val="0"/>
              </w:rPr>
              <w:t>GET /api/translator/notifications</w:t>
            </w:r>
          </w:p>
        </w:tc>
        <w:tc>
          <w:tcPr>
            <w:tcW w:type="dxa" w:w="3028"/>
            <w:vAlign w:val="center"/>
          </w:tcPr>
          <w:p>
            <w:pPr>
              <w:bidi w:val="1"/>
              <w:spacing w:after="20"/>
              <w:jc w:val="right"/>
            </w:pPr>
            <w:r>
              <w:rPr>
                <w:b w:val="0"/>
                <w:sz w:val="15"/>
              </w:rPr>
              <w:t>687</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18</w:t>
            </w:r>
          </w:p>
        </w:tc>
        <w:tc>
          <w:tcPr>
            <w:tcW w:type="dxa" w:w="3028"/>
            <w:vAlign w:val="center"/>
          </w:tcPr>
          <w:p>
            <w:pPr>
              <w:bidi w:val="1"/>
              <w:spacing w:after="20"/>
              <w:jc w:val="right"/>
            </w:pPr>
            <w:r>
              <w:rPr>
                <w:rFonts w:ascii="Consolas" w:hAnsi="Consolas"/>
                <w:b w:val="0"/>
                <w:color w:val="1F4E79"/>
                <w:sz w:val="15"/>
                <w:rtl w:val="0"/>
              </w:rPr>
              <w:t>GET /api/translator/capability</w:t>
            </w:r>
          </w:p>
        </w:tc>
        <w:tc>
          <w:tcPr>
            <w:tcW w:type="dxa" w:w="3028"/>
            <w:vAlign w:val="center"/>
          </w:tcPr>
          <w:p>
            <w:pPr>
              <w:bidi w:val="1"/>
              <w:spacing w:after="20"/>
              <w:jc w:val="right"/>
            </w:pPr>
            <w:r>
              <w:rPr>
                <w:b w:val="0"/>
                <w:sz w:val="15"/>
              </w:rPr>
              <w:t>704</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19</w:t>
            </w:r>
          </w:p>
        </w:tc>
        <w:tc>
          <w:tcPr>
            <w:tcW w:type="dxa" w:w="3028"/>
            <w:vAlign w:val="center"/>
          </w:tcPr>
          <w:p>
            <w:pPr>
              <w:bidi w:val="1"/>
              <w:spacing w:after="20"/>
              <w:jc w:val="right"/>
            </w:pPr>
            <w:r>
              <w:rPr>
                <w:rFonts w:ascii="Consolas" w:hAnsi="Consolas"/>
                <w:b w:val="0"/>
                <w:color w:val="1F4E79"/>
                <w:sz w:val="15"/>
                <w:rtl w:val="0"/>
              </w:rPr>
              <w:t>POST /api/dev/offline-all</w:t>
            </w:r>
          </w:p>
        </w:tc>
        <w:tc>
          <w:tcPr>
            <w:tcW w:type="dxa" w:w="3028"/>
            <w:vAlign w:val="center"/>
          </w:tcPr>
          <w:p>
            <w:pPr>
              <w:bidi w:val="1"/>
              <w:spacing w:after="20"/>
              <w:jc w:val="right"/>
            </w:pPr>
            <w:r>
              <w:rPr>
                <w:b w:val="0"/>
                <w:sz w:val="15"/>
              </w:rPr>
              <w:t>736</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20</w:t>
            </w:r>
          </w:p>
        </w:tc>
        <w:tc>
          <w:tcPr>
            <w:tcW w:type="dxa" w:w="3028"/>
            <w:vAlign w:val="center"/>
          </w:tcPr>
          <w:p>
            <w:pPr>
              <w:bidi w:val="1"/>
              <w:spacing w:after="20"/>
              <w:jc w:val="right"/>
            </w:pPr>
            <w:r>
              <w:rPr>
                <w:rFonts w:ascii="Consolas" w:hAnsi="Consolas"/>
                <w:b w:val="0"/>
                <w:color w:val="1F4E79"/>
                <w:sz w:val="15"/>
                <w:rtl w:val="0"/>
              </w:rPr>
              <w:t>POST /api/dev/expire-docs</w:t>
            </w:r>
          </w:p>
        </w:tc>
        <w:tc>
          <w:tcPr>
            <w:tcW w:type="dxa" w:w="3028"/>
            <w:vAlign w:val="center"/>
          </w:tcPr>
          <w:p>
            <w:pPr>
              <w:bidi w:val="1"/>
              <w:spacing w:after="20"/>
              <w:jc w:val="right"/>
            </w:pPr>
            <w:r>
              <w:rPr>
                <w:b w:val="0"/>
                <w:sz w:val="15"/>
              </w:rPr>
              <w:t>747</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21</w:t>
            </w:r>
          </w:p>
        </w:tc>
        <w:tc>
          <w:tcPr>
            <w:tcW w:type="dxa" w:w="3028"/>
            <w:vAlign w:val="center"/>
          </w:tcPr>
          <w:p>
            <w:pPr>
              <w:bidi w:val="1"/>
              <w:spacing w:after="20"/>
              <w:jc w:val="right"/>
            </w:pPr>
            <w:r>
              <w:rPr>
                <w:rFonts w:ascii="Consolas" w:hAnsi="Consolas"/>
                <w:b w:val="0"/>
                <w:color w:val="1F4E79"/>
                <w:sz w:val="15"/>
                <w:rtl w:val="0"/>
              </w:rPr>
              <w:t>POST /api/dev/shift-service-start</w:t>
            </w:r>
          </w:p>
        </w:tc>
        <w:tc>
          <w:tcPr>
            <w:tcW w:type="dxa" w:w="3028"/>
            <w:vAlign w:val="center"/>
          </w:tcPr>
          <w:p>
            <w:pPr>
              <w:bidi w:val="1"/>
              <w:spacing w:after="20"/>
              <w:jc w:val="right"/>
            </w:pPr>
            <w:r>
              <w:rPr>
                <w:b w:val="0"/>
                <w:sz w:val="15"/>
              </w:rPr>
              <w:t>755</w:t>
            </w:r>
          </w:p>
        </w:tc>
        <w:tc>
          <w:tcPr>
            <w:tcW w:type="dxa" w:w="3028"/>
            <w:vAlign w:val="center"/>
          </w:tcPr>
          <w:p>
            <w:pPr>
              <w:bidi w:val="1"/>
              <w:spacing w:after="20"/>
              <w:jc w:val="right"/>
            </w:pPr>
            <w:r>
              <w:rPr>
                <w:rFonts w:ascii="Consolas" w:hAnsi="Consolas"/>
                <w:b w:val="0"/>
                <w:color w:val="1F4E79"/>
                <w:sz w:val="15"/>
                <w:rtl w:val="0"/>
              </w:rPr>
              <w:t>minutes_ago</w:t>
            </w:r>
            <w:r>
              <w:rPr>
                <w:b w:val="0"/>
                <w:sz w:val="15"/>
              </w:rPr>
              <w:t xml:space="preserve">, </w:t>
            </w:r>
            <w:r>
              <w:rPr>
                <w:rFonts w:ascii="Consolas" w:hAnsi="Consolas"/>
                <w:b w:val="0"/>
                <w:color w:val="1F4E79"/>
                <w:sz w:val="15"/>
                <w:rtl w:val="0"/>
              </w:rPr>
              <w:t>reservation_id</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22</w:t>
            </w:r>
          </w:p>
        </w:tc>
        <w:tc>
          <w:tcPr>
            <w:tcW w:type="dxa" w:w="3028"/>
            <w:vAlign w:val="center"/>
          </w:tcPr>
          <w:p>
            <w:pPr>
              <w:bidi w:val="1"/>
              <w:spacing w:after="20"/>
              <w:jc w:val="right"/>
            </w:pPr>
            <w:r>
              <w:rPr>
                <w:rFonts w:ascii="Consolas" w:hAnsi="Consolas"/>
                <w:b w:val="0"/>
                <w:color w:val="1F4E79"/>
                <w:sz w:val="15"/>
                <w:rtl w:val="0"/>
              </w:rPr>
              <w:t>POST /api/dev/approve-translator</w:t>
            </w:r>
          </w:p>
        </w:tc>
        <w:tc>
          <w:tcPr>
            <w:tcW w:type="dxa" w:w="3028"/>
            <w:vAlign w:val="center"/>
          </w:tcPr>
          <w:p>
            <w:pPr>
              <w:bidi w:val="1"/>
              <w:spacing w:after="20"/>
              <w:jc w:val="right"/>
            </w:pPr>
            <w:r>
              <w:rPr>
                <w:b w:val="0"/>
                <w:sz w:val="15"/>
              </w:rPr>
              <w:t>767</w:t>
            </w:r>
          </w:p>
        </w:tc>
        <w:tc>
          <w:tcPr>
            <w:tcW w:type="dxa" w:w="3028"/>
            <w:vAlign w:val="center"/>
          </w:tcPr>
          <w:p>
            <w:pPr>
              <w:bidi w:val="1"/>
              <w:spacing w:after="20"/>
              <w:jc w:val="right"/>
            </w:pPr>
            <w:r>
              <w:rPr>
                <w:rFonts w:ascii="Consolas" w:hAnsi="Consolas"/>
                <w:b w:val="0"/>
                <w:color w:val="1F4E79"/>
                <w:sz w:val="15"/>
                <w:rtl w:val="0"/>
              </w:rPr>
              <w:t>fields</w:t>
            </w:r>
            <w:r>
              <w:rPr>
                <w:b w:val="0"/>
                <w:sz w:val="15"/>
              </w:rPr>
              <w:t xml:space="preserve">, </w:t>
            </w:r>
            <w:r>
              <w:rPr>
                <w:rFonts w:ascii="Consolas" w:hAnsi="Consolas"/>
                <w:b w:val="0"/>
                <w:color w:val="1F4E79"/>
                <w:sz w:val="15"/>
                <w:rtl w:val="0"/>
              </w:rPr>
              <w:t>lang_cert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23</w:t>
            </w:r>
          </w:p>
        </w:tc>
        <w:tc>
          <w:tcPr>
            <w:tcW w:type="dxa" w:w="3028"/>
            <w:vAlign w:val="center"/>
          </w:tcPr>
          <w:p>
            <w:pPr>
              <w:bidi w:val="1"/>
              <w:spacing w:after="20"/>
              <w:jc w:val="right"/>
            </w:pPr>
            <w:r>
              <w:rPr>
                <w:rFonts w:ascii="Consolas" w:hAnsi="Consolas"/>
                <w:b w:val="0"/>
                <w:color w:val="1F4E79"/>
                <w:sz w:val="15"/>
                <w:rtl w:val="0"/>
              </w:rPr>
              <w:t>POST /api/dev/missions</w:t>
            </w:r>
          </w:p>
        </w:tc>
        <w:tc>
          <w:tcPr>
            <w:tcW w:type="dxa" w:w="3028"/>
            <w:vAlign w:val="center"/>
          </w:tcPr>
          <w:p>
            <w:pPr>
              <w:bidi w:val="1"/>
              <w:spacing w:after="20"/>
              <w:jc w:val="right"/>
            </w:pPr>
            <w:r>
              <w:rPr>
                <w:b w:val="0"/>
                <w:sz w:val="15"/>
              </w:rPr>
              <w:t>799</w:t>
            </w:r>
          </w:p>
        </w:tc>
        <w:tc>
          <w:tcPr>
            <w:tcW w:type="dxa" w:w="3028"/>
            <w:vAlign w:val="center"/>
          </w:tcPr>
          <w:p>
            <w:pPr>
              <w:bidi w:val="1"/>
              <w:spacing w:after="20"/>
              <w:jc w:val="right"/>
            </w:pPr>
            <w:r>
              <w:rPr>
                <w:rFonts w:ascii="Consolas" w:hAnsi="Consolas"/>
                <w:b w:val="0"/>
                <w:color w:val="1F4E79"/>
                <w:sz w:val="15"/>
                <w:rtl w:val="0"/>
              </w:rPr>
              <w:t>code</w:t>
            </w:r>
            <w:r>
              <w:rPr>
                <w:b w:val="0"/>
                <w:sz w:val="15"/>
              </w:rPr>
              <w:t xml:space="preserve">, </w:t>
            </w:r>
            <w:r>
              <w:rPr>
                <w:rFonts w:ascii="Consolas" w:hAnsi="Consolas"/>
                <w:b w:val="0"/>
                <w:color w:val="1F4E79"/>
                <w:sz w:val="15"/>
                <w:rtl w:val="0"/>
              </w:rPr>
              <w:t>net</w:t>
            </w:r>
            <w:r>
              <w:rPr>
                <w:b w:val="0"/>
                <w:sz w:val="15"/>
              </w:rPr>
              <w:t xml:space="preserve">, </w:t>
            </w:r>
            <w:r>
              <w:rPr>
                <w:rFonts w:ascii="Consolas" w:hAnsi="Consolas"/>
                <w:b w:val="0"/>
                <w:color w:val="1F4E79"/>
                <w:sz w:val="15"/>
                <w:rtl w:val="0"/>
              </w:rPr>
              <w:t>place</w:t>
            </w:r>
            <w:r>
              <w:rPr>
                <w:b w:val="0"/>
                <w:sz w:val="15"/>
              </w:rPr>
              <w:t xml:space="preserve">, </w:t>
            </w:r>
            <w:r>
              <w:rPr>
                <w:rFonts w:ascii="Consolas" w:hAnsi="Consolas"/>
                <w:b w:val="0"/>
                <w:color w:val="1F4E79"/>
                <w:sz w:val="15"/>
                <w:rtl w:val="0"/>
              </w:rPr>
              <w:t>purpose</w:t>
            </w:r>
            <w:r>
              <w:rPr>
                <w:b w:val="0"/>
                <w:sz w:val="15"/>
              </w:rPr>
              <w:t xml:space="preserve">, </w:t>
            </w:r>
            <w:r>
              <w:rPr>
                <w:rFonts w:ascii="Consolas" w:hAnsi="Consolas"/>
                <w:b w:val="0"/>
                <w:color w:val="1F4E79"/>
                <w:sz w:val="15"/>
                <w:rtl w:val="0"/>
              </w:rPr>
              <w:t>startAt</w:t>
            </w:r>
            <w:r>
              <w:rPr>
                <w:b w:val="0"/>
                <w:sz w:val="15"/>
              </w:rPr>
              <w:t xml:space="preserve">, </w:t>
            </w:r>
            <w:r>
              <w:rPr>
                <w:rFonts w:ascii="Consolas" w:hAnsi="Consolas"/>
                <w:b w:val="0"/>
                <w:color w:val="1F4E79"/>
                <w:sz w:val="15"/>
                <w:rtl w:val="0"/>
              </w:rPr>
              <w:t>status</w:t>
            </w:r>
            <w:r>
              <w:rPr>
                <w:b w:val="0"/>
                <w:sz w:val="15"/>
              </w:rPr>
              <w:t xml:space="preserve">, </w:t>
            </w:r>
            <w:r>
              <w:rPr>
                <w:rFonts w:ascii="Consolas" w:hAnsi="Consolas"/>
                <w:b w:val="0"/>
                <w:color w:val="1F4E79"/>
                <w:sz w:val="15"/>
                <w:rtl w:val="0"/>
              </w:rPr>
              <w:t>total</w:t>
            </w:r>
            <w:r>
              <w:rPr>
                <w:b w:val="0"/>
                <w:sz w:val="15"/>
              </w:rPr>
              <w:t xml:space="preserve">, </w:t>
            </w:r>
            <w:r>
              <w:rPr>
                <w:rFonts w:ascii="Consolas" w:hAnsi="Consolas"/>
                <w:b w:val="0"/>
                <w:color w:val="1F4E79"/>
                <w:sz w:val="15"/>
                <w:rtl w:val="0"/>
              </w:rPr>
              <w:t>travelerName</w:t>
            </w:r>
          </w:p>
        </w:tc>
        <w:tc>
          <w:tcPr>
            <w:tcW w:type="dxa" w:w="3028"/>
            <w:vAlign w:val="center"/>
          </w:tcPr>
          <w:p>
            <w:pPr>
              <w:bidi w:val="1"/>
              <w:spacing w:after="20"/>
              <w:jc w:val="right"/>
            </w:pPr>
            <w:r>
              <w:rPr>
                <w:rFonts w:ascii="Consolas" w:hAnsi="Consolas"/>
                <w:b w:val="0"/>
                <w:color w:val="1F4E79"/>
                <w:sz w:val="15"/>
                <w:rtl w:val="0"/>
              </w:rPr>
              <w:t>invalid_mission</w:t>
            </w:r>
            <w:r>
              <w:rPr>
                <w:b w:val="0"/>
                <w:sz w:val="15"/>
              </w:rPr>
              <w:t xml:space="preserve">, </w:t>
            </w: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24</w:t>
            </w:r>
          </w:p>
        </w:tc>
        <w:tc>
          <w:tcPr>
            <w:tcW w:type="dxa" w:w="3028"/>
            <w:vAlign w:val="center"/>
          </w:tcPr>
          <w:p>
            <w:pPr>
              <w:bidi w:val="1"/>
              <w:spacing w:after="20"/>
              <w:jc w:val="right"/>
            </w:pPr>
            <w:r>
              <w:rPr>
                <w:rFonts w:ascii="Consolas" w:hAnsi="Consolas"/>
                <w:b w:val="0"/>
                <w:color w:val="1F4E79"/>
                <w:sz w:val="15"/>
                <w:rtl w:val="0"/>
              </w:rPr>
              <w:t>POST /api/admin/login</w:t>
            </w:r>
          </w:p>
        </w:tc>
        <w:tc>
          <w:tcPr>
            <w:tcW w:type="dxa" w:w="3028"/>
            <w:vAlign w:val="center"/>
          </w:tcPr>
          <w:p>
            <w:pPr>
              <w:bidi w:val="1"/>
              <w:spacing w:after="20"/>
              <w:jc w:val="right"/>
            </w:pPr>
            <w:r>
              <w:rPr>
                <w:b w:val="0"/>
                <w:sz w:val="15"/>
              </w:rPr>
              <w:t>1065</w:t>
            </w:r>
          </w:p>
        </w:tc>
        <w:tc>
          <w:tcPr>
            <w:tcW w:type="dxa" w:w="3028"/>
            <w:vAlign w:val="center"/>
          </w:tcPr>
          <w:p>
            <w:pPr>
              <w:bidi w:val="1"/>
              <w:spacing w:after="20"/>
              <w:jc w:val="right"/>
            </w:pPr>
            <w:r>
              <w:rPr>
                <w:rFonts w:ascii="Consolas" w:hAnsi="Consolas"/>
                <w:b w:val="0"/>
                <w:color w:val="1F4E79"/>
                <w:sz w:val="15"/>
                <w:rtl w:val="0"/>
              </w:rPr>
              <w:t>password</w:t>
            </w:r>
            <w:r>
              <w:rPr>
                <w:b w:val="0"/>
                <w:sz w:val="15"/>
              </w:rPr>
              <w:t xml:space="preserve">, </w:t>
            </w:r>
            <w:r>
              <w:rPr>
                <w:rFonts w:ascii="Consolas" w:hAnsi="Consolas"/>
                <w:b w:val="0"/>
                <w:color w:val="1F4E79"/>
                <w:sz w:val="15"/>
                <w:rtl w:val="0"/>
              </w:rPr>
              <w:t>username</w:t>
            </w:r>
          </w:p>
        </w:tc>
        <w:tc>
          <w:tcPr>
            <w:tcW w:type="dxa" w:w="3028"/>
            <w:vAlign w:val="center"/>
          </w:tcPr>
          <w:p>
            <w:pPr>
              <w:bidi w:val="1"/>
              <w:spacing w:after="20"/>
              <w:jc w:val="right"/>
            </w:pPr>
            <w:r>
              <w:rPr>
                <w:rFonts w:ascii="Consolas" w:hAnsi="Consolas"/>
                <w:b w:val="0"/>
                <w:color w:val="1F4E79"/>
                <w:sz w:val="15"/>
                <w:rtl w:val="0"/>
              </w:rPr>
              <w:t>account_disabled</w:t>
            </w:r>
            <w:r>
              <w:rPr>
                <w:b w:val="0"/>
                <w:sz w:val="15"/>
              </w:rPr>
              <w:t xml:space="preserve">, </w:t>
            </w:r>
            <w:r>
              <w:rPr>
                <w:rFonts w:ascii="Consolas" w:hAnsi="Consolas"/>
                <w:b w:val="0"/>
                <w:color w:val="1F4E79"/>
                <w:sz w:val="15"/>
                <w:rtl w:val="0"/>
              </w:rPr>
              <w:t>bad_password</w:t>
            </w:r>
            <w:r>
              <w:rPr>
                <w:b w:val="0"/>
                <w:sz w:val="15"/>
              </w:rPr>
              <w:t xml:space="preserve">, </w:t>
            </w: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too_many_attempts</w:t>
            </w:r>
          </w:p>
        </w:tc>
      </w:tr>
      <w:tr>
        <w:tc>
          <w:tcPr>
            <w:tcW w:type="dxa" w:w="3028"/>
            <w:vAlign w:val="center"/>
          </w:tcPr>
          <w:p>
            <w:pPr>
              <w:bidi w:val="1"/>
              <w:spacing w:after="20"/>
              <w:jc w:val="right"/>
            </w:pPr>
            <w:r>
              <w:rPr>
                <w:b w:val="0"/>
                <w:sz w:val="15"/>
              </w:rPr>
              <w:t>25</w:t>
            </w:r>
          </w:p>
        </w:tc>
        <w:tc>
          <w:tcPr>
            <w:tcW w:type="dxa" w:w="3028"/>
            <w:vAlign w:val="center"/>
          </w:tcPr>
          <w:p>
            <w:pPr>
              <w:bidi w:val="1"/>
              <w:spacing w:after="20"/>
              <w:jc w:val="right"/>
            </w:pPr>
            <w:r>
              <w:rPr>
                <w:rFonts w:ascii="Consolas" w:hAnsi="Consolas"/>
                <w:b w:val="0"/>
                <w:color w:val="1F4E79"/>
                <w:sz w:val="15"/>
                <w:rtl w:val="0"/>
              </w:rPr>
              <w:t>POST /api/admin/logout</w:t>
            </w:r>
          </w:p>
        </w:tc>
        <w:tc>
          <w:tcPr>
            <w:tcW w:type="dxa" w:w="3028"/>
            <w:vAlign w:val="center"/>
          </w:tcPr>
          <w:p>
            <w:pPr>
              <w:bidi w:val="1"/>
              <w:spacing w:after="20"/>
              <w:jc w:val="right"/>
            </w:pPr>
            <w:r>
              <w:rPr>
                <w:b w:val="0"/>
                <w:sz w:val="15"/>
              </w:rPr>
              <w:t>1092</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26</w:t>
            </w:r>
          </w:p>
        </w:tc>
        <w:tc>
          <w:tcPr>
            <w:tcW w:type="dxa" w:w="3028"/>
            <w:vAlign w:val="center"/>
          </w:tcPr>
          <w:p>
            <w:pPr>
              <w:bidi w:val="1"/>
              <w:spacing w:after="20"/>
              <w:jc w:val="right"/>
            </w:pPr>
            <w:r>
              <w:rPr>
                <w:rFonts w:ascii="Consolas" w:hAnsi="Consolas"/>
                <w:b w:val="0"/>
                <w:color w:val="1F4E79"/>
                <w:sz w:val="15"/>
                <w:rtl w:val="0"/>
              </w:rPr>
              <w:t>POST /api/admin/change-password</w:t>
            </w:r>
          </w:p>
        </w:tc>
        <w:tc>
          <w:tcPr>
            <w:tcW w:type="dxa" w:w="3028"/>
            <w:vAlign w:val="center"/>
          </w:tcPr>
          <w:p>
            <w:pPr>
              <w:bidi w:val="1"/>
              <w:spacing w:after="20"/>
              <w:jc w:val="right"/>
            </w:pPr>
            <w:r>
              <w:rPr>
                <w:b w:val="0"/>
                <w:sz w:val="15"/>
              </w:rPr>
              <w:t>1101</w:t>
            </w:r>
          </w:p>
        </w:tc>
        <w:tc>
          <w:tcPr>
            <w:tcW w:type="dxa" w:w="3028"/>
            <w:vAlign w:val="center"/>
          </w:tcPr>
          <w:p>
            <w:pPr>
              <w:bidi w:val="1"/>
              <w:spacing w:after="20"/>
              <w:jc w:val="right"/>
            </w:pPr>
            <w:r>
              <w:rPr>
                <w:rFonts w:ascii="Consolas" w:hAnsi="Consolas"/>
                <w:b w:val="0"/>
                <w:color w:val="1F4E79"/>
                <w:sz w:val="15"/>
                <w:rtl w:val="0"/>
              </w:rPr>
              <w:t>current_password</w:t>
            </w:r>
            <w:r>
              <w:rPr>
                <w:b w:val="0"/>
                <w:sz w:val="15"/>
              </w:rPr>
              <w:t xml:space="preserve">, </w:t>
            </w:r>
            <w:r>
              <w:rPr>
                <w:rFonts w:ascii="Consolas" w:hAnsi="Consolas"/>
                <w:b w:val="0"/>
                <w:color w:val="1F4E79"/>
                <w:sz w:val="15"/>
                <w:rtl w:val="0"/>
              </w:rPr>
              <w:t>new_password</w:t>
            </w:r>
          </w:p>
        </w:tc>
        <w:tc>
          <w:tcPr>
            <w:tcW w:type="dxa" w:w="3028"/>
            <w:vAlign w:val="center"/>
          </w:tcPr>
          <w:p>
            <w:pPr>
              <w:bidi w:val="1"/>
              <w:spacing w:after="20"/>
              <w:jc w:val="right"/>
            </w:pPr>
            <w:r>
              <w:rPr>
                <w:rFonts w:ascii="Consolas" w:hAnsi="Consolas"/>
                <w:b w:val="0"/>
                <w:color w:val="1F4E79"/>
                <w:sz w:val="15"/>
                <w:rtl w:val="0"/>
              </w:rPr>
              <w:t>bad_current_password</w:t>
            </w:r>
            <w:r>
              <w:rPr>
                <w:b w:val="0"/>
                <w:sz w:val="15"/>
              </w:rPr>
              <w:t xml:space="preserve">, </w:t>
            </w:r>
            <w:r>
              <w:rPr>
                <w:rFonts w:ascii="Consolas" w:hAnsi="Consolas"/>
                <w:b w:val="0"/>
                <w:color w:val="1F4E79"/>
                <w:sz w:val="15"/>
                <w:rtl w:val="0"/>
              </w:rPr>
              <w:t>weak_password</w:t>
            </w:r>
          </w:p>
        </w:tc>
      </w:tr>
      <w:tr>
        <w:tc>
          <w:tcPr>
            <w:tcW w:type="dxa" w:w="3028"/>
            <w:vAlign w:val="center"/>
          </w:tcPr>
          <w:p>
            <w:pPr>
              <w:bidi w:val="1"/>
              <w:spacing w:after="20"/>
              <w:jc w:val="right"/>
            </w:pPr>
            <w:r>
              <w:rPr>
                <w:b w:val="0"/>
                <w:sz w:val="15"/>
              </w:rPr>
              <w:t>27</w:t>
            </w:r>
          </w:p>
        </w:tc>
        <w:tc>
          <w:tcPr>
            <w:tcW w:type="dxa" w:w="3028"/>
            <w:vAlign w:val="center"/>
          </w:tcPr>
          <w:p>
            <w:pPr>
              <w:bidi w:val="1"/>
              <w:spacing w:after="20"/>
              <w:jc w:val="right"/>
            </w:pPr>
            <w:r>
              <w:rPr>
                <w:rFonts w:ascii="Consolas" w:hAnsi="Consolas"/>
                <w:b w:val="0"/>
                <w:color w:val="1F4E79"/>
                <w:sz w:val="15"/>
                <w:rtl w:val="0"/>
              </w:rPr>
              <w:t>GET /api/admin/settings</w:t>
            </w:r>
          </w:p>
        </w:tc>
        <w:tc>
          <w:tcPr>
            <w:tcW w:type="dxa" w:w="3028"/>
            <w:vAlign w:val="center"/>
          </w:tcPr>
          <w:p>
            <w:pPr>
              <w:bidi w:val="1"/>
              <w:spacing w:after="20"/>
              <w:jc w:val="right"/>
            </w:pPr>
            <w:r>
              <w:rPr>
                <w:b w:val="0"/>
                <w:sz w:val="15"/>
              </w:rPr>
              <w:t>1116</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28</w:t>
            </w:r>
          </w:p>
        </w:tc>
        <w:tc>
          <w:tcPr>
            <w:tcW w:type="dxa" w:w="3028"/>
            <w:vAlign w:val="center"/>
          </w:tcPr>
          <w:p>
            <w:pPr>
              <w:bidi w:val="1"/>
              <w:spacing w:after="20"/>
              <w:jc w:val="right"/>
            </w:pPr>
            <w:r>
              <w:rPr>
                <w:rFonts w:ascii="Consolas" w:hAnsi="Consolas"/>
                <w:b w:val="0"/>
                <w:color w:val="1F4E79"/>
                <w:sz w:val="15"/>
                <w:rtl w:val="0"/>
              </w:rPr>
              <w:t>PUT /api/admin/settings</w:t>
            </w:r>
          </w:p>
        </w:tc>
        <w:tc>
          <w:tcPr>
            <w:tcW w:type="dxa" w:w="3028"/>
            <w:vAlign w:val="center"/>
          </w:tcPr>
          <w:p>
            <w:pPr>
              <w:bidi w:val="1"/>
              <w:spacing w:after="20"/>
              <w:jc w:val="right"/>
            </w:pPr>
            <w:r>
              <w:rPr>
                <w:b w:val="0"/>
                <w:sz w:val="15"/>
              </w:rPr>
              <w:t>1126</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invalid_city</w:t>
            </w:r>
            <w:r>
              <w:rPr>
                <w:b w:val="0"/>
                <w:sz w:val="15"/>
              </w:rPr>
              <w:t xml:space="preserve">, </w:t>
            </w:r>
            <w:r>
              <w:rPr>
                <w:rFonts w:ascii="Consolas" w:hAnsi="Consolas"/>
                <w:b w:val="0"/>
                <w:color w:val="1F4E79"/>
                <w:sz w:val="15"/>
                <w:rtl w:val="0"/>
              </w:rPr>
              <w:t>invalid_value</w:t>
            </w:r>
            <w:r>
              <w:rPr>
                <w:b w:val="0"/>
                <w:sz w:val="15"/>
              </w:rPr>
              <w:t xml:space="preserve">, </w:t>
            </w:r>
            <w:r>
              <w:rPr>
                <w:rFonts w:ascii="Consolas" w:hAnsi="Consolas"/>
                <w:b w:val="0"/>
                <w:color w:val="1F4E79"/>
                <w:sz w:val="15"/>
                <w:rtl w:val="0"/>
              </w:rPr>
              <w:t>nothing_to_change</w:t>
            </w:r>
            <w:r>
              <w:rPr>
                <w:b w:val="0"/>
                <w:sz w:val="15"/>
              </w:rPr>
              <w:t xml:space="preserve">, </w:t>
            </w:r>
            <w:r>
              <w:rPr>
                <w:rFonts w:ascii="Consolas" w:hAnsi="Consolas"/>
                <w:b w:val="0"/>
                <w:color w:val="1F4E79"/>
                <w:sz w:val="15"/>
                <w:rtl w:val="0"/>
              </w:rPr>
              <w:t>unknown_key</w:t>
            </w:r>
          </w:p>
        </w:tc>
      </w:tr>
      <w:tr>
        <w:tc>
          <w:tcPr>
            <w:tcW w:type="dxa" w:w="3028"/>
            <w:vAlign w:val="center"/>
          </w:tcPr>
          <w:p>
            <w:pPr>
              <w:bidi w:val="1"/>
              <w:spacing w:after="20"/>
              <w:jc w:val="right"/>
            </w:pPr>
            <w:r>
              <w:rPr>
                <w:b w:val="0"/>
                <w:sz w:val="15"/>
              </w:rPr>
              <w:t>29</w:t>
            </w:r>
          </w:p>
        </w:tc>
        <w:tc>
          <w:tcPr>
            <w:tcW w:type="dxa" w:w="3028"/>
            <w:vAlign w:val="center"/>
          </w:tcPr>
          <w:p>
            <w:pPr>
              <w:bidi w:val="1"/>
              <w:spacing w:after="20"/>
              <w:jc w:val="right"/>
            </w:pPr>
            <w:r>
              <w:rPr>
                <w:rFonts w:ascii="Consolas" w:hAnsi="Consolas"/>
                <w:b w:val="0"/>
                <w:color w:val="1F4E79"/>
                <w:sz w:val="15"/>
                <w:rtl w:val="0"/>
              </w:rPr>
              <w:t>GET /api/admin/summary</w:t>
            </w:r>
          </w:p>
        </w:tc>
        <w:tc>
          <w:tcPr>
            <w:tcW w:type="dxa" w:w="3028"/>
            <w:vAlign w:val="center"/>
          </w:tcPr>
          <w:p>
            <w:pPr>
              <w:bidi w:val="1"/>
              <w:spacing w:after="20"/>
              <w:jc w:val="right"/>
            </w:pPr>
            <w:r>
              <w:rPr>
                <w:b w:val="0"/>
                <w:sz w:val="15"/>
              </w:rPr>
              <w:t>1150</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30</w:t>
            </w:r>
          </w:p>
        </w:tc>
        <w:tc>
          <w:tcPr>
            <w:tcW w:type="dxa" w:w="3028"/>
            <w:vAlign w:val="center"/>
          </w:tcPr>
          <w:p>
            <w:pPr>
              <w:bidi w:val="1"/>
              <w:spacing w:after="20"/>
              <w:jc w:val="right"/>
            </w:pPr>
            <w:r>
              <w:rPr>
                <w:rFonts w:ascii="Consolas" w:hAnsi="Consolas"/>
                <w:b w:val="0"/>
                <w:color w:val="1F4E79"/>
                <w:sz w:val="15"/>
                <w:rtl w:val="0"/>
              </w:rPr>
              <w:t>GET /api/admin/bookings</w:t>
            </w:r>
          </w:p>
        </w:tc>
        <w:tc>
          <w:tcPr>
            <w:tcW w:type="dxa" w:w="3028"/>
            <w:vAlign w:val="center"/>
          </w:tcPr>
          <w:p>
            <w:pPr>
              <w:bidi w:val="1"/>
              <w:spacing w:after="20"/>
              <w:jc w:val="right"/>
            </w:pPr>
            <w:r>
              <w:rPr>
                <w:b w:val="0"/>
                <w:sz w:val="15"/>
              </w:rPr>
              <w:t>1192</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31</w:t>
            </w:r>
          </w:p>
        </w:tc>
        <w:tc>
          <w:tcPr>
            <w:tcW w:type="dxa" w:w="3028"/>
            <w:vAlign w:val="center"/>
          </w:tcPr>
          <w:p>
            <w:pPr>
              <w:bidi w:val="1"/>
              <w:spacing w:after="20"/>
              <w:jc w:val="right"/>
            </w:pPr>
            <w:r>
              <w:rPr>
                <w:rFonts w:ascii="Consolas" w:hAnsi="Consolas"/>
                <w:b w:val="0"/>
                <w:color w:val="1F4E79"/>
                <w:sz w:val="15"/>
                <w:rtl w:val="0"/>
              </w:rPr>
              <w:t>GET /api/admin/travelers</w:t>
            </w:r>
          </w:p>
        </w:tc>
        <w:tc>
          <w:tcPr>
            <w:tcW w:type="dxa" w:w="3028"/>
            <w:vAlign w:val="center"/>
          </w:tcPr>
          <w:p>
            <w:pPr>
              <w:bidi w:val="1"/>
              <w:spacing w:after="20"/>
              <w:jc w:val="right"/>
            </w:pPr>
            <w:r>
              <w:rPr>
                <w:b w:val="0"/>
                <w:sz w:val="15"/>
              </w:rPr>
              <w:t>1235</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32</w:t>
            </w:r>
          </w:p>
        </w:tc>
        <w:tc>
          <w:tcPr>
            <w:tcW w:type="dxa" w:w="3028"/>
            <w:vAlign w:val="center"/>
          </w:tcPr>
          <w:p>
            <w:pPr>
              <w:bidi w:val="1"/>
              <w:spacing w:after="20"/>
              <w:jc w:val="right"/>
            </w:pPr>
            <w:r>
              <w:rPr>
                <w:rFonts w:ascii="Consolas" w:hAnsi="Consolas"/>
                <w:b w:val="0"/>
                <w:color w:val="1F4E79"/>
                <w:sz w:val="15"/>
                <w:rtl w:val="0"/>
              </w:rPr>
              <w:t>GET /api/admin/finance</w:t>
            </w:r>
          </w:p>
        </w:tc>
        <w:tc>
          <w:tcPr>
            <w:tcW w:type="dxa" w:w="3028"/>
            <w:vAlign w:val="center"/>
          </w:tcPr>
          <w:p>
            <w:pPr>
              <w:bidi w:val="1"/>
              <w:spacing w:after="20"/>
              <w:jc w:val="right"/>
            </w:pPr>
            <w:r>
              <w:rPr>
                <w:b w:val="0"/>
                <w:sz w:val="15"/>
              </w:rPr>
              <w:t>1254</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33</w:t>
            </w:r>
          </w:p>
        </w:tc>
        <w:tc>
          <w:tcPr>
            <w:tcW w:type="dxa" w:w="3028"/>
            <w:vAlign w:val="center"/>
          </w:tcPr>
          <w:p>
            <w:pPr>
              <w:bidi w:val="1"/>
              <w:spacing w:after="20"/>
              <w:jc w:val="right"/>
            </w:pPr>
            <w:r>
              <w:rPr>
                <w:rFonts w:ascii="Consolas" w:hAnsi="Consolas"/>
                <w:b w:val="0"/>
                <w:color w:val="1F4E79"/>
                <w:sz w:val="15"/>
                <w:rtl w:val="0"/>
              </w:rPr>
              <w:t>GET /api/admin/debts</w:t>
            </w:r>
          </w:p>
        </w:tc>
        <w:tc>
          <w:tcPr>
            <w:tcW w:type="dxa" w:w="3028"/>
            <w:vAlign w:val="center"/>
          </w:tcPr>
          <w:p>
            <w:pPr>
              <w:bidi w:val="1"/>
              <w:spacing w:after="20"/>
              <w:jc w:val="right"/>
            </w:pPr>
            <w:r>
              <w:rPr>
                <w:b w:val="0"/>
                <w:sz w:val="15"/>
              </w:rPr>
              <w:t>1312</w:t>
            </w:r>
          </w:p>
        </w:tc>
        <w:tc>
          <w:tcPr>
            <w:tcW w:type="dxa" w:w="3028"/>
            <w:vAlign w:val="center"/>
          </w:tcPr>
          <w:p>
            <w:pPr>
              <w:bidi w:val="1"/>
              <w:spacing w:after="20"/>
              <w:jc w:val="right"/>
            </w:pPr>
            <w:r>
              <w:rPr>
                <w:rFonts w:ascii="Consolas" w:hAnsi="Consolas"/>
                <w:b w:val="0"/>
                <w:color w:val="1F4E79"/>
                <w:sz w:val="15"/>
                <w:rtl w:val="0"/>
              </w:rPr>
              <w:t>debt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34</w:t>
            </w:r>
          </w:p>
        </w:tc>
        <w:tc>
          <w:tcPr>
            <w:tcW w:type="dxa" w:w="3028"/>
            <w:vAlign w:val="center"/>
          </w:tcPr>
          <w:p>
            <w:pPr>
              <w:bidi w:val="1"/>
              <w:spacing w:after="20"/>
              <w:jc w:val="right"/>
            </w:pPr>
            <w:r>
              <w:rPr>
                <w:rFonts w:ascii="Consolas" w:hAnsi="Consolas"/>
                <w:b w:val="0"/>
                <w:color w:val="1F4E79"/>
                <w:sz w:val="15"/>
                <w:rtl w:val="0"/>
              </w:rPr>
              <w:t>POST /api/admin/debts/:uid/pay</w:t>
            </w:r>
          </w:p>
        </w:tc>
        <w:tc>
          <w:tcPr>
            <w:tcW w:type="dxa" w:w="3028"/>
            <w:vAlign w:val="center"/>
          </w:tcPr>
          <w:p>
            <w:pPr>
              <w:bidi w:val="1"/>
              <w:spacing w:after="20"/>
              <w:jc w:val="right"/>
            </w:pPr>
            <w:r>
              <w:rPr>
                <w:b w:val="0"/>
                <w:sz w:val="15"/>
              </w:rPr>
              <w:t>1332</w:t>
            </w:r>
          </w:p>
        </w:tc>
        <w:tc>
          <w:tcPr>
            <w:tcW w:type="dxa" w:w="3028"/>
            <w:vAlign w:val="center"/>
          </w:tcPr>
          <w:p>
            <w:pPr>
              <w:bidi w:val="1"/>
              <w:spacing w:after="20"/>
              <w:jc w:val="right"/>
            </w:pPr>
            <w:r>
              <w:rPr>
                <w:rFonts w:ascii="Consolas" w:hAnsi="Consolas"/>
                <w:b w:val="0"/>
                <w:color w:val="1F4E79"/>
                <w:sz w:val="15"/>
                <w:rtl w:val="0"/>
              </w:rPr>
              <w:t>amount</w:t>
            </w:r>
            <w:r>
              <w:rPr>
                <w:b w:val="0"/>
                <w:sz w:val="15"/>
              </w:rPr>
              <w:t xml:space="preserve">, </w:t>
            </w:r>
            <w:r>
              <w:rPr>
                <w:rFonts w:ascii="Consolas" w:hAnsi="Consolas"/>
                <w:b w:val="0"/>
                <w:color w:val="1F4E79"/>
                <w:sz w:val="15"/>
                <w:rtl w:val="0"/>
              </w:rPr>
              <w:t>note</w:t>
            </w:r>
          </w:p>
        </w:tc>
        <w:tc>
          <w:tcPr>
            <w:tcW w:type="dxa" w:w="3028"/>
            <w:vAlign w:val="center"/>
          </w:tcPr>
          <w:p>
            <w:pPr>
              <w:bidi w:val="1"/>
              <w:spacing w:after="20"/>
              <w:jc w:val="right"/>
            </w:pPr>
            <w:r>
              <w:rPr>
                <w:rFonts w:ascii="Consolas" w:hAnsi="Consolas"/>
                <w:b w:val="0"/>
                <w:color w:val="1F4E79"/>
                <w:sz w:val="15"/>
                <w:rtl w:val="0"/>
              </w:rPr>
              <w:t>invalid_amount</w:t>
            </w:r>
            <w:r>
              <w:rPr>
                <w:b w:val="0"/>
                <w:sz w:val="15"/>
              </w:rPr>
              <w:t xml:space="preserve">, </w:t>
            </w:r>
            <w:r>
              <w:rPr>
                <w:rFonts w:ascii="Consolas" w:hAnsi="Consolas"/>
                <w:b w:val="0"/>
                <w:color w:val="1F4E79"/>
                <w:sz w:val="15"/>
                <w:rtl w:val="0"/>
              </w:rPr>
              <w:t>no_debt</w:t>
            </w:r>
            <w:r>
              <w:rPr>
                <w:b w:val="0"/>
                <w:sz w:val="15"/>
              </w:rPr>
              <w:t xml:space="preserve">, </w:t>
            </w: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35</w:t>
            </w:r>
          </w:p>
        </w:tc>
        <w:tc>
          <w:tcPr>
            <w:tcW w:type="dxa" w:w="3028"/>
            <w:vAlign w:val="center"/>
          </w:tcPr>
          <w:p>
            <w:pPr>
              <w:bidi w:val="1"/>
              <w:spacing w:after="20"/>
              <w:jc w:val="right"/>
            </w:pPr>
            <w:r>
              <w:rPr>
                <w:rFonts w:ascii="Consolas" w:hAnsi="Consolas"/>
                <w:b w:val="0"/>
                <w:color w:val="1F4E79"/>
                <w:sz w:val="15"/>
                <w:rtl w:val="0"/>
              </w:rPr>
              <w:t>GET /api/admin/map</w:t>
            </w:r>
          </w:p>
        </w:tc>
        <w:tc>
          <w:tcPr>
            <w:tcW w:type="dxa" w:w="3028"/>
            <w:vAlign w:val="center"/>
          </w:tcPr>
          <w:p>
            <w:pPr>
              <w:bidi w:val="1"/>
              <w:spacing w:after="20"/>
              <w:jc w:val="right"/>
            </w:pPr>
            <w:r>
              <w:rPr>
                <w:b w:val="0"/>
                <w:sz w:val="15"/>
              </w:rPr>
              <w:t>1357</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36</w:t>
            </w:r>
          </w:p>
        </w:tc>
        <w:tc>
          <w:tcPr>
            <w:tcW w:type="dxa" w:w="3028"/>
            <w:vAlign w:val="center"/>
          </w:tcPr>
          <w:p>
            <w:pPr>
              <w:bidi w:val="1"/>
              <w:spacing w:after="20"/>
              <w:jc w:val="right"/>
            </w:pPr>
            <w:r>
              <w:rPr>
                <w:rFonts w:ascii="Consolas" w:hAnsi="Consolas"/>
                <w:b w:val="0"/>
                <w:color w:val="1F4E79"/>
                <w:sz w:val="15"/>
                <w:rtl w:val="0"/>
              </w:rPr>
              <w:t>GET /api/admin/recons</w:t>
            </w:r>
          </w:p>
        </w:tc>
        <w:tc>
          <w:tcPr>
            <w:tcW w:type="dxa" w:w="3028"/>
            <w:vAlign w:val="center"/>
          </w:tcPr>
          <w:p>
            <w:pPr>
              <w:bidi w:val="1"/>
              <w:spacing w:after="20"/>
              <w:jc w:val="right"/>
            </w:pPr>
            <w:r>
              <w:rPr>
                <w:b w:val="0"/>
                <w:sz w:val="15"/>
              </w:rPr>
              <w:t>1380</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37</w:t>
            </w:r>
          </w:p>
        </w:tc>
        <w:tc>
          <w:tcPr>
            <w:tcW w:type="dxa" w:w="3028"/>
            <w:vAlign w:val="center"/>
          </w:tcPr>
          <w:p>
            <w:pPr>
              <w:bidi w:val="1"/>
              <w:spacing w:after="20"/>
              <w:jc w:val="right"/>
            </w:pPr>
            <w:r>
              <w:rPr>
                <w:rFonts w:ascii="Consolas" w:hAnsi="Consolas"/>
                <w:b w:val="0"/>
                <w:color w:val="1F4E79"/>
                <w:sz w:val="15"/>
                <w:rtl w:val="0"/>
              </w:rPr>
              <w:t>GET /api/admin/disputes</w:t>
            </w:r>
          </w:p>
        </w:tc>
        <w:tc>
          <w:tcPr>
            <w:tcW w:type="dxa" w:w="3028"/>
            <w:vAlign w:val="center"/>
          </w:tcPr>
          <w:p>
            <w:pPr>
              <w:bidi w:val="1"/>
              <w:spacing w:after="20"/>
              <w:jc w:val="right"/>
            </w:pPr>
            <w:r>
              <w:rPr>
                <w:b w:val="0"/>
                <w:sz w:val="15"/>
              </w:rPr>
              <w:t>1407</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38</w:t>
            </w:r>
          </w:p>
        </w:tc>
        <w:tc>
          <w:tcPr>
            <w:tcW w:type="dxa" w:w="3028"/>
            <w:vAlign w:val="center"/>
          </w:tcPr>
          <w:p>
            <w:pPr>
              <w:bidi w:val="1"/>
              <w:spacing w:after="20"/>
              <w:jc w:val="right"/>
            </w:pPr>
            <w:r>
              <w:rPr>
                <w:rFonts w:ascii="Consolas" w:hAnsi="Consolas"/>
                <w:b w:val="0"/>
                <w:color w:val="1F4E79"/>
                <w:sz w:val="15"/>
                <w:rtl w:val="0"/>
              </w:rPr>
              <w:t>GET /api/admin/dispatch</w:t>
            </w:r>
          </w:p>
        </w:tc>
        <w:tc>
          <w:tcPr>
            <w:tcW w:type="dxa" w:w="3028"/>
            <w:vAlign w:val="center"/>
          </w:tcPr>
          <w:p>
            <w:pPr>
              <w:bidi w:val="1"/>
              <w:spacing w:after="20"/>
              <w:jc w:val="right"/>
            </w:pPr>
            <w:r>
              <w:rPr>
                <w:b w:val="0"/>
                <w:sz w:val="15"/>
              </w:rPr>
              <w:t>1432</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39</w:t>
            </w:r>
          </w:p>
        </w:tc>
        <w:tc>
          <w:tcPr>
            <w:tcW w:type="dxa" w:w="3028"/>
            <w:vAlign w:val="center"/>
          </w:tcPr>
          <w:p>
            <w:pPr>
              <w:bidi w:val="1"/>
              <w:spacing w:after="20"/>
              <w:jc w:val="right"/>
            </w:pPr>
            <w:r>
              <w:rPr>
                <w:rFonts w:ascii="Consolas" w:hAnsi="Consolas"/>
                <w:b w:val="0"/>
                <w:color w:val="1F4E79"/>
                <w:sz w:val="15"/>
                <w:rtl w:val="0"/>
              </w:rPr>
              <w:t>GET /api/admin/locked-service-codes</w:t>
            </w:r>
          </w:p>
        </w:tc>
        <w:tc>
          <w:tcPr>
            <w:tcW w:type="dxa" w:w="3028"/>
            <w:vAlign w:val="center"/>
          </w:tcPr>
          <w:p>
            <w:pPr>
              <w:bidi w:val="1"/>
              <w:spacing w:after="20"/>
              <w:jc w:val="right"/>
            </w:pPr>
            <w:r>
              <w:rPr>
                <w:b w:val="0"/>
                <w:sz w:val="15"/>
              </w:rPr>
              <w:t>1463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40</w:t>
            </w:r>
          </w:p>
        </w:tc>
        <w:tc>
          <w:tcPr>
            <w:tcW w:type="dxa" w:w="3028"/>
            <w:vAlign w:val="center"/>
          </w:tcPr>
          <w:p>
            <w:pPr>
              <w:bidi w:val="1"/>
              <w:spacing w:after="20"/>
              <w:jc w:val="right"/>
            </w:pPr>
            <w:r>
              <w:rPr>
                <w:rFonts w:ascii="Consolas" w:hAnsi="Consolas"/>
                <w:b w:val="0"/>
                <w:color w:val="1F4E79"/>
                <w:sz w:val="15"/>
                <w:rtl w:val="0"/>
              </w:rPr>
              <w:t>POST /api/admin/reservations/:id/unlock-service-code</w:t>
            </w:r>
          </w:p>
        </w:tc>
        <w:tc>
          <w:tcPr>
            <w:tcW w:type="dxa" w:w="3028"/>
            <w:vAlign w:val="center"/>
          </w:tcPr>
          <w:p>
            <w:pPr>
              <w:bidi w:val="1"/>
              <w:spacing w:after="20"/>
              <w:jc w:val="right"/>
            </w:pPr>
            <w:r>
              <w:rPr>
                <w:b w:val="0"/>
                <w:sz w:val="15"/>
              </w:rPr>
              <w:t>1471</w:t>
            </w:r>
          </w:p>
        </w:tc>
        <w:tc>
          <w:tcPr>
            <w:tcW w:type="dxa" w:w="3028"/>
            <w:vAlign w:val="center"/>
          </w:tcPr>
          <w:p>
            <w:pPr>
              <w:bidi w:val="1"/>
              <w:spacing w:after="20"/>
              <w:jc w:val="right"/>
            </w:pPr>
            <w:r>
              <w:rPr>
                <w:rFonts w:ascii="Consolas" w:hAnsi="Consolas"/>
                <w:b w:val="0"/>
                <w:color w:val="1F4E79"/>
                <w:sz w:val="15"/>
                <w:rtl w:val="0"/>
              </w:rPr>
              <w:t>regenerate</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41</w:t>
            </w:r>
          </w:p>
        </w:tc>
        <w:tc>
          <w:tcPr>
            <w:tcW w:type="dxa" w:w="3028"/>
            <w:vAlign w:val="center"/>
          </w:tcPr>
          <w:p>
            <w:pPr>
              <w:bidi w:val="1"/>
              <w:spacing w:after="20"/>
              <w:jc w:val="right"/>
            </w:pPr>
            <w:r>
              <w:rPr>
                <w:rFonts w:ascii="Consolas" w:hAnsi="Consolas"/>
                <w:b w:val="0"/>
                <w:color w:val="1F4E79"/>
                <w:sz w:val="15"/>
                <w:rtl w:val="0"/>
              </w:rPr>
              <w:t>GET /api/admin/reservations/:id/events</w:t>
            </w:r>
          </w:p>
        </w:tc>
        <w:tc>
          <w:tcPr>
            <w:tcW w:type="dxa" w:w="3028"/>
            <w:vAlign w:val="center"/>
          </w:tcPr>
          <w:p>
            <w:pPr>
              <w:bidi w:val="1"/>
              <w:spacing w:after="20"/>
              <w:jc w:val="right"/>
            </w:pPr>
            <w:r>
              <w:rPr>
                <w:b w:val="0"/>
                <w:sz w:val="15"/>
              </w:rPr>
              <w:t>1491</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42</w:t>
            </w:r>
          </w:p>
        </w:tc>
        <w:tc>
          <w:tcPr>
            <w:tcW w:type="dxa" w:w="3028"/>
            <w:vAlign w:val="center"/>
          </w:tcPr>
          <w:p>
            <w:pPr>
              <w:bidi w:val="1"/>
              <w:spacing w:after="20"/>
              <w:jc w:val="right"/>
            </w:pPr>
            <w:r>
              <w:rPr>
                <w:rFonts w:ascii="Consolas" w:hAnsi="Consolas"/>
                <w:b w:val="0"/>
                <w:color w:val="1F4E79"/>
                <w:sz w:val="15"/>
                <w:rtl w:val="0"/>
              </w:rPr>
              <w:t>POST /api/admin/reservations/:id/settle</w:t>
            </w:r>
          </w:p>
        </w:tc>
        <w:tc>
          <w:tcPr>
            <w:tcW w:type="dxa" w:w="3028"/>
            <w:vAlign w:val="center"/>
          </w:tcPr>
          <w:p>
            <w:pPr>
              <w:bidi w:val="1"/>
              <w:spacing w:after="20"/>
              <w:jc w:val="right"/>
            </w:pPr>
            <w:r>
              <w:rPr>
                <w:b w:val="0"/>
                <w:sz w:val="15"/>
              </w:rPr>
              <w:t>1507</w:t>
            </w:r>
          </w:p>
        </w:tc>
        <w:tc>
          <w:tcPr>
            <w:tcW w:type="dxa" w:w="3028"/>
            <w:vAlign w:val="center"/>
          </w:tcPr>
          <w:p>
            <w:pPr>
              <w:bidi w:val="1"/>
              <w:spacing w:after="20"/>
              <w:jc w:val="right"/>
            </w:pPr>
            <w:r>
              <w:rPr>
                <w:rFonts w:ascii="Consolas" w:hAnsi="Consolas"/>
                <w:b w:val="0"/>
                <w:color w:val="1F4E79"/>
                <w:sz w:val="15"/>
                <w:rtl w:val="0"/>
              </w:rPr>
              <w:t>note</w:t>
            </w:r>
          </w:p>
        </w:tc>
        <w:tc>
          <w:tcPr>
            <w:tcW w:type="dxa" w:w="3028"/>
            <w:vAlign w:val="center"/>
          </w:tcPr>
          <w:p>
            <w:pPr>
              <w:bidi w:val="1"/>
              <w:spacing w:after="20"/>
              <w:jc w:val="right"/>
            </w:pP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not_settleable</w:t>
            </w:r>
          </w:p>
        </w:tc>
      </w:tr>
      <w:tr>
        <w:tc>
          <w:tcPr>
            <w:tcW w:type="dxa" w:w="3028"/>
            <w:vAlign w:val="center"/>
          </w:tcPr>
          <w:p>
            <w:pPr>
              <w:bidi w:val="1"/>
              <w:spacing w:after="20"/>
              <w:jc w:val="right"/>
            </w:pPr>
            <w:r>
              <w:rPr>
                <w:b w:val="0"/>
                <w:sz w:val="15"/>
              </w:rPr>
              <w:t>43</w:t>
            </w:r>
          </w:p>
        </w:tc>
        <w:tc>
          <w:tcPr>
            <w:tcW w:type="dxa" w:w="3028"/>
            <w:vAlign w:val="center"/>
          </w:tcPr>
          <w:p>
            <w:pPr>
              <w:bidi w:val="1"/>
              <w:spacing w:after="20"/>
              <w:jc w:val="right"/>
            </w:pPr>
            <w:r>
              <w:rPr>
                <w:rFonts w:ascii="Consolas" w:hAnsi="Consolas"/>
                <w:b w:val="0"/>
                <w:color w:val="1F4E79"/>
                <w:sz w:val="15"/>
                <w:rtl w:val="0"/>
              </w:rPr>
              <w:t>POST /api/admin/disputes/:id/resolve</w:t>
            </w:r>
          </w:p>
        </w:tc>
        <w:tc>
          <w:tcPr>
            <w:tcW w:type="dxa" w:w="3028"/>
            <w:vAlign w:val="center"/>
          </w:tcPr>
          <w:p>
            <w:pPr>
              <w:bidi w:val="1"/>
              <w:spacing w:after="20"/>
              <w:jc w:val="right"/>
            </w:pPr>
            <w:r>
              <w:rPr>
                <w:b w:val="0"/>
                <w:sz w:val="15"/>
              </w:rPr>
              <w:t>1528</w:t>
            </w:r>
          </w:p>
        </w:tc>
        <w:tc>
          <w:tcPr>
            <w:tcW w:type="dxa" w:w="3028"/>
            <w:vAlign w:val="center"/>
          </w:tcPr>
          <w:p>
            <w:pPr>
              <w:bidi w:val="1"/>
              <w:spacing w:after="20"/>
              <w:jc w:val="right"/>
            </w:pPr>
            <w:r>
              <w:rPr>
                <w:rFonts w:ascii="Consolas" w:hAnsi="Consolas"/>
                <w:b w:val="0"/>
                <w:color w:val="1F4E79"/>
                <w:sz w:val="15"/>
                <w:rtl w:val="0"/>
              </w:rPr>
              <w:t>decision</w:t>
            </w:r>
            <w:r>
              <w:rPr>
                <w:b w:val="0"/>
                <w:sz w:val="15"/>
              </w:rPr>
              <w:t xml:space="preserve">, </w:t>
            </w:r>
            <w:r>
              <w:rPr>
                <w:rFonts w:ascii="Consolas" w:hAnsi="Consolas"/>
                <w:b w:val="0"/>
                <w:color w:val="1F4E79"/>
                <w:sz w:val="15"/>
                <w:rtl w:val="0"/>
              </w:rPr>
              <w:t>note</w:t>
            </w:r>
          </w:p>
        </w:tc>
        <w:tc>
          <w:tcPr>
            <w:tcW w:type="dxa" w:w="3028"/>
            <w:vAlign w:val="center"/>
          </w:tcPr>
          <w:p>
            <w:pPr>
              <w:bidi w:val="1"/>
              <w:spacing w:after="20"/>
              <w:jc w:val="right"/>
            </w:pPr>
            <w:r>
              <w:rPr>
                <w:rFonts w:ascii="Consolas" w:hAnsi="Consolas"/>
                <w:b w:val="0"/>
                <w:color w:val="1F4E79"/>
                <w:sz w:val="15"/>
                <w:rtl w:val="0"/>
              </w:rPr>
              <w:t>invalid_decision</w:t>
            </w:r>
            <w:r>
              <w:rPr>
                <w:b w:val="0"/>
                <w:sz w:val="15"/>
              </w:rPr>
              <w:t xml:space="preserve">, </w:t>
            </w:r>
            <w:r>
              <w:rPr>
                <w:rFonts w:ascii="Consolas" w:hAnsi="Consolas"/>
                <w:b w:val="0"/>
                <w:color w:val="1F4E79"/>
                <w:sz w:val="15"/>
                <w:rtl w:val="0"/>
              </w:rPr>
              <w:t>not_disputed</w:t>
            </w:r>
            <w:r>
              <w:rPr>
                <w:b w:val="0"/>
                <w:sz w:val="15"/>
              </w:rPr>
              <w:t xml:space="preserve">, </w:t>
            </w: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44</w:t>
            </w:r>
          </w:p>
        </w:tc>
        <w:tc>
          <w:tcPr>
            <w:tcW w:type="dxa" w:w="3028"/>
            <w:vAlign w:val="center"/>
          </w:tcPr>
          <w:p>
            <w:pPr>
              <w:bidi w:val="1"/>
              <w:spacing w:after="20"/>
              <w:jc w:val="right"/>
            </w:pPr>
            <w:r>
              <w:rPr>
                <w:rFonts w:ascii="Consolas" w:hAnsi="Consolas"/>
                <w:b w:val="0"/>
                <w:color w:val="1F4E79"/>
                <w:sz w:val="15"/>
                <w:rtl w:val="0"/>
              </w:rPr>
              <w:t>GET /api/admin/translators</w:t>
            </w:r>
          </w:p>
        </w:tc>
        <w:tc>
          <w:tcPr>
            <w:tcW w:type="dxa" w:w="3028"/>
            <w:vAlign w:val="center"/>
          </w:tcPr>
          <w:p>
            <w:pPr>
              <w:bidi w:val="1"/>
              <w:spacing w:after="20"/>
              <w:jc w:val="right"/>
            </w:pPr>
            <w:r>
              <w:rPr>
                <w:b w:val="0"/>
                <w:sz w:val="15"/>
              </w:rPr>
              <w:t>1555</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45</w:t>
            </w:r>
          </w:p>
        </w:tc>
        <w:tc>
          <w:tcPr>
            <w:tcW w:type="dxa" w:w="3028"/>
            <w:vAlign w:val="center"/>
          </w:tcPr>
          <w:p>
            <w:pPr>
              <w:bidi w:val="1"/>
              <w:spacing w:after="20"/>
              <w:jc w:val="right"/>
            </w:pPr>
            <w:r>
              <w:rPr>
                <w:rFonts w:ascii="Consolas" w:hAnsi="Consolas"/>
                <w:b w:val="0"/>
                <w:color w:val="1F4E79"/>
                <w:sz w:val="15"/>
                <w:rtl w:val="0"/>
              </w:rPr>
              <w:t>POST /api/admin/translators/:id/decision</w:t>
            </w:r>
          </w:p>
        </w:tc>
        <w:tc>
          <w:tcPr>
            <w:tcW w:type="dxa" w:w="3028"/>
            <w:vAlign w:val="center"/>
          </w:tcPr>
          <w:p>
            <w:pPr>
              <w:bidi w:val="1"/>
              <w:spacing w:after="20"/>
              <w:jc w:val="right"/>
            </w:pPr>
            <w:r>
              <w:rPr>
                <w:b w:val="0"/>
                <w:sz w:val="15"/>
              </w:rPr>
              <w:t>1579</w:t>
            </w:r>
          </w:p>
        </w:tc>
        <w:tc>
          <w:tcPr>
            <w:tcW w:type="dxa" w:w="3028"/>
            <w:vAlign w:val="center"/>
          </w:tcPr>
          <w:p>
            <w:pPr>
              <w:bidi w:val="1"/>
              <w:spacing w:after="20"/>
              <w:jc w:val="right"/>
            </w:pPr>
            <w:r>
              <w:rPr>
                <w:rFonts w:ascii="Consolas" w:hAnsi="Consolas"/>
                <w:b w:val="0"/>
                <w:color w:val="1F4E79"/>
                <w:sz w:val="15"/>
                <w:rtl w:val="0"/>
              </w:rPr>
              <w:t>decision</w:t>
            </w:r>
          </w:p>
        </w:tc>
        <w:tc>
          <w:tcPr>
            <w:tcW w:type="dxa" w:w="3028"/>
            <w:vAlign w:val="center"/>
          </w:tcPr>
          <w:p>
            <w:pPr>
              <w:bidi w:val="1"/>
              <w:spacing w:after="20"/>
              <w:jc w:val="right"/>
            </w:pPr>
            <w:r>
              <w:rPr>
                <w:rFonts w:ascii="Consolas" w:hAnsi="Consolas"/>
                <w:b w:val="0"/>
                <w:color w:val="1F4E79"/>
                <w:sz w:val="15"/>
                <w:rtl w:val="0"/>
              </w:rPr>
              <w:t>invalid_decision</w:t>
            </w:r>
            <w:r>
              <w:rPr>
                <w:b w:val="0"/>
                <w:sz w:val="15"/>
              </w:rPr>
              <w:t xml:space="preserve">, </w:t>
            </w: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not_pending_review</w:t>
            </w:r>
          </w:p>
        </w:tc>
      </w:tr>
      <w:tr>
        <w:tc>
          <w:tcPr>
            <w:tcW w:type="dxa" w:w="3028"/>
            <w:vAlign w:val="center"/>
          </w:tcPr>
          <w:p>
            <w:pPr>
              <w:bidi w:val="1"/>
              <w:spacing w:after="20"/>
              <w:jc w:val="right"/>
            </w:pPr>
            <w:r>
              <w:rPr>
                <w:b w:val="0"/>
                <w:sz w:val="15"/>
              </w:rPr>
              <w:t>46</w:t>
            </w:r>
          </w:p>
        </w:tc>
        <w:tc>
          <w:tcPr>
            <w:tcW w:type="dxa" w:w="3028"/>
            <w:vAlign w:val="center"/>
          </w:tcPr>
          <w:p>
            <w:pPr>
              <w:bidi w:val="1"/>
              <w:spacing w:after="20"/>
              <w:jc w:val="right"/>
            </w:pPr>
            <w:r>
              <w:rPr>
                <w:rFonts w:ascii="Consolas" w:hAnsi="Consolas"/>
                <w:b w:val="0"/>
                <w:color w:val="1F4E79"/>
                <w:sz w:val="15"/>
                <w:rtl w:val="0"/>
              </w:rPr>
              <w:t>GET /api/admin/translator-docs</w:t>
            </w:r>
          </w:p>
        </w:tc>
        <w:tc>
          <w:tcPr>
            <w:tcW w:type="dxa" w:w="3028"/>
            <w:vAlign w:val="center"/>
          </w:tcPr>
          <w:p>
            <w:pPr>
              <w:bidi w:val="1"/>
              <w:spacing w:after="20"/>
              <w:jc w:val="right"/>
            </w:pPr>
            <w:r>
              <w:rPr>
                <w:b w:val="0"/>
                <w:sz w:val="15"/>
              </w:rPr>
              <w:t>1595</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47</w:t>
            </w:r>
          </w:p>
        </w:tc>
        <w:tc>
          <w:tcPr>
            <w:tcW w:type="dxa" w:w="3028"/>
            <w:vAlign w:val="center"/>
          </w:tcPr>
          <w:p>
            <w:pPr>
              <w:bidi w:val="1"/>
              <w:spacing w:after="20"/>
              <w:jc w:val="right"/>
            </w:pPr>
            <w:r>
              <w:rPr>
                <w:rFonts w:ascii="Consolas" w:hAnsi="Consolas"/>
                <w:b w:val="0"/>
                <w:color w:val="1F4E79"/>
                <w:sz w:val="15"/>
                <w:rtl w:val="0"/>
              </w:rPr>
              <w:t>GET /api/admin/documents</w:t>
            </w:r>
          </w:p>
        </w:tc>
        <w:tc>
          <w:tcPr>
            <w:tcW w:type="dxa" w:w="3028"/>
            <w:vAlign w:val="center"/>
          </w:tcPr>
          <w:p>
            <w:pPr>
              <w:bidi w:val="1"/>
              <w:spacing w:after="20"/>
              <w:jc w:val="right"/>
            </w:pPr>
            <w:r>
              <w:rPr>
                <w:b w:val="0"/>
                <w:sz w:val="15"/>
              </w:rPr>
              <w:t>1628</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invalid_status</w:t>
            </w:r>
          </w:p>
        </w:tc>
      </w:tr>
      <w:tr>
        <w:tc>
          <w:tcPr>
            <w:tcW w:type="dxa" w:w="3028"/>
            <w:vAlign w:val="center"/>
          </w:tcPr>
          <w:p>
            <w:pPr>
              <w:bidi w:val="1"/>
              <w:spacing w:after="20"/>
              <w:jc w:val="right"/>
            </w:pPr>
            <w:r>
              <w:rPr>
                <w:b w:val="0"/>
                <w:sz w:val="15"/>
              </w:rPr>
              <w:t>48</w:t>
            </w:r>
          </w:p>
        </w:tc>
        <w:tc>
          <w:tcPr>
            <w:tcW w:type="dxa" w:w="3028"/>
            <w:vAlign w:val="center"/>
          </w:tcPr>
          <w:p>
            <w:pPr>
              <w:bidi w:val="1"/>
              <w:spacing w:after="20"/>
              <w:jc w:val="right"/>
            </w:pPr>
            <w:r>
              <w:rPr>
                <w:rFonts w:ascii="Consolas" w:hAnsi="Consolas"/>
                <w:b w:val="0"/>
                <w:color w:val="1F4E79"/>
                <w:sz w:val="15"/>
                <w:rtl w:val="0"/>
              </w:rPr>
              <w:t>GET /api/admin/documents/:id/file</w:t>
            </w:r>
          </w:p>
        </w:tc>
        <w:tc>
          <w:tcPr>
            <w:tcW w:type="dxa" w:w="3028"/>
            <w:vAlign w:val="center"/>
          </w:tcPr>
          <w:p>
            <w:pPr>
              <w:bidi w:val="1"/>
              <w:spacing w:after="20"/>
              <w:jc w:val="right"/>
            </w:pPr>
            <w:r>
              <w:rPr>
                <w:b w:val="0"/>
                <w:sz w:val="15"/>
              </w:rPr>
              <w:t>1638</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49</w:t>
            </w:r>
          </w:p>
        </w:tc>
        <w:tc>
          <w:tcPr>
            <w:tcW w:type="dxa" w:w="3028"/>
            <w:vAlign w:val="center"/>
          </w:tcPr>
          <w:p>
            <w:pPr>
              <w:bidi w:val="1"/>
              <w:spacing w:after="20"/>
              <w:jc w:val="right"/>
            </w:pPr>
            <w:r>
              <w:rPr>
                <w:rFonts w:ascii="Consolas" w:hAnsi="Consolas"/>
                <w:b w:val="0"/>
                <w:color w:val="1F4E79"/>
                <w:sz w:val="15"/>
                <w:rtl w:val="0"/>
              </w:rPr>
              <w:t>POST /api/admin/documents/:id/decision</w:t>
            </w:r>
          </w:p>
        </w:tc>
        <w:tc>
          <w:tcPr>
            <w:tcW w:type="dxa" w:w="3028"/>
            <w:vAlign w:val="center"/>
          </w:tcPr>
          <w:p>
            <w:pPr>
              <w:bidi w:val="1"/>
              <w:spacing w:after="20"/>
              <w:jc w:val="right"/>
            </w:pPr>
            <w:r>
              <w:rPr>
                <w:b w:val="0"/>
                <w:sz w:val="15"/>
              </w:rPr>
              <w:t>1648</w:t>
            </w:r>
          </w:p>
        </w:tc>
        <w:tc>
          <w:tcPr>
            <w:tcW w:type="dxa" w:w="3028"/>
            <w:vAlign w:val="center"/>
          </w:tcPr>
          <w:p>
            <w:pPr>
              <w:bidi w:val="1"/>
              <w:spacing w:after="20"/>
              <w:jc w:val="right"/>
            </w:pPr>
            <w:r>
              <w:rPr>
                <w:rFonts w:ascii="Consolas" w:hAnsi="Consolas"/>
                <w:b w:val="0"/>
                <w:color w:val="1F4E79"/>
                <w:sz w:val="15"/>
                <w:rtl w:val="0"/>
              </w:rPr>
              <w:t>decision</w:t>
            </w:r>
            <w:r>
              <w:rPr>
                <w:b w:val="0"/>
                <w:sz w:val="15"/>
              </w:rPr>
              <w:t xml:space="preserve">, </w:t>
            </w:r>
            <w:r>
              <w:rPr>
                <w:rFonts w:ascii="Consolas" w:hAnsi="Consolas"/>
                <w:b w:val="0"/>
                <w:color w:val="1F4E79"/>
                <w:sz w:val="15"/>
                <w:rtl w:val="0"/>
              </w:rPr>
              <w:t>reason</w:t>
            </w:r>
          </w:p>
        </w:tc>
        <w:tc>
          <w:tcPr>
            <w:tcW w:type="dxa" w:w="3028"/>
            <w:vAlign w:val="center"/>
          </w:tcPr>
          <w:p>
            <w:pPr>
              <w:bidi w:val="1"/>
              <w:spacing w:after="20"/>
              <w:jc w:val="right"/>
            </w:pPr>
            <w:r>
              <w:rPr>
                <w:rFonts w:ascii="Consolas" w:hAnsi="Consolas"/>
                <w:b w:val="0"/>
                <w:color w:val="1F4E79"/>
                <w:sz w:val="15"/>
                <w:rtl w:val="0"/>
              </w:rPr>
              <w:t>doc_expired</w:t>
            </w:r>
            <w:r>
              <w:rPr>
                <w:b w:val="0"/>
                <w:sz w:val="15"/>
              </w:rPr>
              <w:t xml:space="preserve">, </w:t>
            </w:r>
            <w:r>
              <w:rPr>
                <w:rFonts w:ascii="Consolas" w:hAnsi="Consolas"/>
                <w:b w:val="0"/>
                <w:color w:val="1F4E79"/>
                <w:sz w:val="15"/>
                <w:rtl w:val="0"/>
              </w:rPr>
              <w:t>invalid_decision</w:t>
            </w:r>
            <w:r>
              <w:rPr>
                <w:b w:val="0"/>
                <w:sz w:val="15"/>
              </w:rPr>
              <w:t xml:space="preserve">, </w:t>
            </w: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reason_required</w:t>
            </w:r>
          </w:p>
        </w:tc>
      </w:tr>
      <w:tr>
        <w:tc>
          <w:tcPr>
            <w:tcW w:type="dxa" w:w="3028"/>
            <w:vAlign w:val="center"/>
          </w:tcPr>
          <w:p>
            <w:pPr>
              <w:bidi w:val="1"/>
              <w:spacing w:after="20"/>
              <w:jc w:val="right"/>
            </w:pPr>
            <w:r>
              <w:rPr>
                <w:b w:val="0"/>
                <w:sz w:val="15"/>
              </w:rPr>
              <w:t>50</w:t>
            </w:r>
          </w:p>
        </w:tc>
        <w:tc>
          <w:tcPr>
            <w:tcW w:type="dxa" w:w="3028"/>
            <w:vAlign w:val="center"/>
          </w:tcPr>
          <w:p>
            <w:pPr>
              <w:bidi w:val="1"/>
              <w:spacing w:after="20"/>
              <w:jc w:val="right"/>
            </w:pPr>
            <w:r>
              <w:rPr>
                <w:rFonts w:ascii="Consolas" w:hAnsi="Consolas"/>
                <w:b w:val="0"/>
                <w:color w:val="1F4E79"/>
                <w:sz w:val="15"/>
                <w:rtl w:val="0"/>
              </w:rPr>
              <w:t>POST /api/admin/translators/:id/interview</w:t>
            </w:r>
          </w:p>
        </w:tc>
        <w:tc>
          <w:tcPr>
            <w:tcW w:type="dxa" w:w="3028"/>
            <w:vAlign w:val="center"/>
          </w:tcPr>
          <w:p>
            <w:pPr>
              <w:bidi w:val="1"/>
              <w:spacing w:after="20"/>
              <w:jc w:val="right"/>
            </w:pPr>
            <w:r>
              <w:rPr>
                <w:b w:val="0"/>
                <w:sz w:val="15"/>
              </w:rPr>
              <w:t>1678</w:t>
            </w:r>
          </w:p>
        </w:tc>
        <w:tc>
          <w:tcPr>
            <w:tcW w:type="dxa" w:w="3028"/>
            <w:vAlign w:val="center"/>
          </w:tcPr>
          <w:p>
            <w:pPr>
              <w:bidi w:val="1"/>
              <w:spacing w:after="20"/>
              <w:jc w:val="right"/>
            </w:pPr>
            <w:r>
              <w:rPr>
                <w:rFonts w:ascii="Consolas" w:hAnsi="Consolas"/>
                <w:b w:val="0"/>
                <w:color w:val="1F4E79"/>
                <w:sz w:val="15"/>
                <w:rtl w:val="0"/>
              </w:rPr>
              <w:t>result</w:t>
            </w:r>
          </w:p>
        </w:tc>
        <w:tc>
          <w:tcPr>
            <w:tcW w:type="dxa" w:w="3028"/>
            <w:vAlign w:val="center"/>
          </w:tcPr>
          <w:p>
            <w:pPr>
              <w:bidi w:val="1"/>
              <w:spacing w:after="20"/>
              <w:jc w:val="right"/>
            </w:pPr>
            <w:r>
              <w:rPr>
                <w:rFonts w:ascii="Consolas" w:hAnsi="Consolas"/>
                <w:b w:val="0"/>
                <w:color w:val="1F4E79"/>
                <w:sz w:val="15"/>
                <w:rtl w:val="0"/>
              </w:rPr>
              <w:t>invalid_result</w:t>
            </w:r>
            <w:r>
              <w:rPr>
                <w:b w:val="0"/>
                <w:sz w:val="15"/>
              </w:rPr>
              <w:t xml:space="preserve">, </w:t>
            </w: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registration_closed</w:t>
            </w:r>
          </w:p>
        </w:tc>
      </w:tr>
      <w:tr>
        <w:tc>
          <w:tcPr>
            <w:tcW w:type="dxa" w:w="3028"/>
            <w:vAlign w:val="center"/>
          </w:tcPr>
          <w:p>
            <w:pPr>
              <w:bidi w:val="1"/>
              <w:spacing w:after="20"/>
              <w:jc w:val="right"/>
            </w:pPr>
            <w:r>
              <w:rPr>
                <w:b w:val="0"/>
                <w:sz w:val="15"/>
              </w:rPr>
              <w:t>51</w:t>
            </w:r>
          </w:p>
        </w:tc>
        <w:tc>
          <w:tcPr>
            <w:tcW w:type="dxa" w:w="3028"/>
            <w:vAlign w:val="center"/>
          </w:tcPr>
          <w:p>
            <w:pPr>
              <w:bidi w:val="1"/>
              <w:spacing w:after="20"/>
              <w:jc w:val="right"/>
            </w:pPr>
            <w:r>
              <w:rPr>
                <w:rFonts w:ascii="Consolas" w:hAnsi="Consolas"/>
                <w:b w:val="0"/>
                <w:color w:val="1F4E79"/>
                <w:sz w:val="15"/>
                <w:rtl w:val="0"/>
              </w:rPr>
              <w:t>GET /api/traveler/bookings</w:t>
            </w:r>
          </w:p>
        </w:tc>
        <w:tc>
          <w:tcPr>
            <w:tcW w:type="dxa" w:w="3028"/>
            <w:vAlign w:val="center"/>
          </w:tcPr>
          <w:p>
            <w:pPr>
              <w:bidi w:val="1"/>
              <w:spacing w:after="20"/>
              <w:jc w:val="right"/>
            </w:pPr>
            <w:r>
              <w:rPr>
                <w:b w:val="0"/>
                <w:sz w:val="15"/>
              </w:rPr>
              <w:t>2000</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52</w:t>
            </w:r>
          </w:p>
        </w:tc>
        <w:tc>
          <w:tcPr>
            <w:tcW w:type="dxa" w:w="3028"/>
            <w:vAlign w:val="center"/>
          </w:tcPr>
          <w:p>
            <w:pPr>
              <w:bidi w:val="1"/>
              <w:spacing w:after="20"/>
              <w:jc w:val="right"/>
            </w:pPr>
            <w:r>
              <w:rPr>
                <w:rFonts w:ascii="Consolas" w:hAnsi="Consolas"/>
                <w:b w:val="0"/>
                <w:color w:val="1F4E79"/>
                <w:sz w:val="15"/>
                <w:rtl w:val="0"/>
              </w:rPr>
              <w:t>POST /api/traveler/bookings</w:t>
            </w:r>
          </w:p>
        </w:tc>
        <w:tc>
          <w:tcPr>
            <w:tcW w:type="dxa" w:w="3028"/>
            <w:vAlign w:val="center"/>
          </w:tcPr>
          <w:p>
            <w:pPr>
              <w:bidi w:val="1"/>
              <w:spacing w:after="20"/>
              <w:jc w:val="right"/>
            </w:pPr>
            <w:r>
              <w:rPr>
                <w:b w:val="0"/>
                <w:sz w:val="15"/>
              </w:rPr>
              <w:t>2006</w:t>
            </w:r>
          </w:p>
        </w:tc>
        <w:tc>
          <w:tcPr>
            <w:tcW w:type="dxa" w:w="3028"/>
            <w:vAlign w:val="center"/>
          </w:tcPr>
          <w:p>
            <w:pPr>
              <w:bidi w:val="1"/>
              <w:spacing w:after="20"/>
              <w:jc w:val="right"/>
            </w:pPr>
            <w:r>
              <w:rPr>
                <w:rFonts w:ascii="Consolas" w:hAnsi="Consolas"/>
                <w:b w:val="0"/>
                <w:color w:val="1F4E79"/>
                <w:sz w:val="15"/>
                <w:rtl w:val="0"/>
              </w:rPr>
              <w:t>car</w:t>
            </w:r>
            <w:r>
              <w:rPr>
                <w:b w:val="0"/>
                <w:sz w:val="15"/>
              </w:rPr>
              <w:t xml:space="preserve">, </w:t>
            </w:r>
            <w:r>
              <w:rPr>
                <w:rFonts w:ascii="Consolas" w:hAnsi="Consolas"/>
                <w:b w:val="0"/>
                <w:color w:val="1F4E79"/>
                <w:sz w:val="15"/>
                <w:rtl w:val="0"/>
              </w:rPr>
              <w:t>category</w:t>
            </w:r>
            <w:r>
              <w:rPr>
                <w:b w:val="0"/>
                <w:sz w:val="15"/>
              </w:rPr>
              <w:t xml:space="preserve">, </w:t>
            </w:r>
            <w:r>
              <w:rPr>
                <w:rFonts w:ascii="Consolas" w:hAnsi="Consolas"/>
                <w:b w:val="0"/>
                <w:color w:val="1F4E79"/>
                <w:sz w:val="15"/>
                <w:rtl w:val="0"/>
              </w:rPr>
              <w:t>city_id</w:t>
            </w:r>
            <w:r>
              <w:rPr>
                <w:b w:val="0"/>
                <w:sz w:val="15"/>
              </w:rPr>
              <w:t xml:space="preserve">, </w:t>
            </w:r>
            <w:r>
              <w:rPr>
                <w:rFonts w:ascii="Consolas" w:hAnsi="Consolas"/>
                <w:b w:val="0"/>
                <w:color w:val="1F4E79"/>
                <w:sz w:val="15"/>
                <w:rtl w:val="0"/>
              </w:rPr>
              <w:t>dest_lang</w:t>
            </w:r>
            <w:r>
              <w:rPr>
                <w:b w:val="0"/>
                <w:sz w:val="15"/>
              </w:rPr>
              <w:t xml:space="preserve">, </w:t>
            </w:r>
            <w:r>
              <w:rPr>
                <w:rFonts w:ascii="Consolas" w:hAnsi="Consolas"/>
                <w:b w:val="0"/>
                <w:color w:val="1F4E79"/>
                <w:sz w:val="15"/>
                <w:rtl w:val="0"/>
              </w:rPr>
              <w:t>field</w:t>
            </w:r>
            <w:r>
              <w:rPr>
                <w:b w:val="0"/>
                <w:sz w:val="15"/>
              </w:rPr>
              <w:t xml:space="preserve">, </w:t>
            </w:r>
            <w:r>
              <w:rPr>
                <w:rFonts w:ascii="Consolas" w:hAnsi="Consolas"/>
                <w:b w:val="0"/>
                <w:color w:val="1F4E79"/>
                <w:sz w:val="15"/>
                <w:rtl w:val="0"/>
              </w:rPr>
              <w:t>gender_pref</w:t>
            </w:r>
            <w:r>
              <w:rPr>
                <w:b w:val="0"/>
                <w:sz w:val="15"/>
              </w:rPr>
              <w:t xml:space="preserve">, </w:t>
            </w:r>
            <w:r>
              <w:rPr>
                <w:rFonts w:ascii="Consolas" w:hAnsi="Consolas"/>
                <w:b w:val="0"/>
                <w:color w:val="1F4E79"/>
                <w:sz w:val="15"/>
                <w:rtl w:val="0"/>
              </w:rPr>
              <w:t>hours</w:t>
            </w:r>
            <w:r>
              <w:rPr>
                <w:b w:val="0"/>
                <w:sz w:val="15"/>
              </w:rPr>
              <w:t xml:space="preserve">, </w:t>
            </w:r>
            <w:r>
              <w:rPr>
                <w:rFonts w:ascii="Consolas" w:hAnsi="Consolas"/>
                <w:b w:val="0"/>
                <w:color w:val="1F4E79"/>
                <w:sz w:val="15"/>
                <w:rtl w:val="0"/>
              </w:rPr>
              <w:t>kind</w:t>
            </w:r>
            <w:r>
              <w:rPr>
                <w:b w:val="0"/>
                <w:sz w:val="15"/>
              </w:rPr>
              <w:t xml:space="preserve">, </w:t>
            </w:r>
            <w:r>
              <w:rPr>
                <w:rFonts w:ascii="Consolas" w:hAnsi="Consolas"/>
                <w:b w:val="0"/>
                <w:color w:val="1F4E79"/>
                <w:sz w:val="15"/>
                <w:rtl w:val="0"/>
              </w:rPr>
              <w:t>lat</w:t>
            </w:r>
            <w:r>
              <w:rPr>
                <w:b w:val="0"/>
                <w:sz w:val="15"/>
              </w:rPr>
              <w:t xml:space="preserve">, </w:t>
            </w:r>
            <w:r>
              <w:rPr>
                <w:rFonts w:ascii="Consolas" w:hAnsi="Consolas"/>
                <w:b w:val="0"/>
                <w:color w:val="1F4E79"/>
                <w:sz w:val="15"/>
                <w:rtl w:val="0"/>
              </w:rPr>
              <w:t>lng</w:t>
            </w:r>
            <w:r>
              <w:rPr>
                <w:b w:val="0"/>
                <w:sz w:val="15"/>
              </w:rPr>
              <w:t xml:space="preserve">, </w:t>
            </w:r>
            <w:r>
              <w:rPr>
                <w:rFonts w:ascii="Consolas" w:hAnsi="Consolas"/>
                <w:b w:val="0"/>
                <w:color w:val="1F4E79"/>
                <w:sz w:val="15"/>
                <w:rtl w:val="0"/>
              </w:rPr>
              <w:t>notes</w:t>
            </w:r>
            <w:r>
              <w:rPr>
                <w:b w:val="0"/>
                <w:sz w:val="15"/>
              </w:rPr>
              <w:t xml:space="preserve">, </w:t>
            </w:r>
            <w:r>
              <w:rPr>
                <w:rFonts w:ascii="Consolas" w:hAnsi="Consolas"/>
                <w:b w:val="0"/>
                <w:color w:val="1F4E79"/>
                <w:sz w:val="15"/>
                <w:rtl w:val="0"/>
              </w:rPr>
              <w:t>origin_lang</w:t>
            </w:r>
            <w:r>
              <w:rPr>
                <w:b w:val="0"/>
                <w:sz w:val="15"/>
              </w:rPr>
              <w:t xml:space="preserve">, </w:t>
            </w:r>
            <w:r>
              <w:rPr>
                <w:rFonts w:ascii="Consolas" w:hAnsi="Consolas"/>
                <w:b w:val="0"/>
                <w:color w:val="1F4E79"/>
                <w:sz w:val="15"/>
                <w:rtl w:val="0"/>
              </w:rPr>
              <w:t>party</w:t>
            </w:r>
            <w:r>
              <w:rPr>
                <w:b w:val="0"/>
                <w:sz w:val="15"/>
              </w:rPr>
              <w:t xml:space="preserve">, </w:t>
            </w:r>
            <w:r>
              <w:rPr>
                <w:rFonts w:ascii="Consolas" w:hAnsi="Consolas"/>
                <w:b w:val="0"/>
                <w:color w:val="1F4E79"/>
                <w:sz w:val="15"/>
                <w:rtl w:val="0"/>
              </w:rPr>
              <w:t>place</w:t>
            </w:r>
            <w:r>
              <w:rPr>
                <w:b w:val="0"/>
                <w:sz w:val="15"/>
              </w:rPr>
              <w:t xml:space="preserve">, </w:t>
            </w:r>
            <w:r>
              <w:rPr>
                <w:rFonts w:ascii="Consolas" w:hAnsi="Consolas"/>
                <w:b w:val="0"/>
                <w:color w:val="1F4E79"/>
                <w:sz w:val="15"/>
                <w:rtl w:val="0"/>
              </w:rPr>
              <w:t>scheduled_at</w:t>
            </w:r>
            <w:r>
              <w:rPr>
                <w:b w:val="0"/>
                <w:sz w:val="15"/>
              </w:rPr>
              <w:t xml:space="preserve">, </w:t>
            </w:r>
            <w:r>
              <w:rPr>
                <w:rFonts w:ascii="Consolas" w:hAnsi="Consolas"/>
                <w:b w:val="0"/>
                <w:color w:val="1F4E79"/>
                <w:sz w:val="15"/>
                <w:rtl w:val="0"/>
              </w:rPr>
              <w:t>traveler_gender</w:t>
            </w:r>
            <w:r>
              <w:rPr>
                <w:b w:val="0"/>
                <w:sz w:val="15"/>
              </w:rPr>
              <w:t xml:space="preserve">, </w:t>
            </w:r>
            <w:r>
              <w:rPr>
                <w:rFonts w:ascii="Consolas" w:hAnsi="Consolas"/>
                <w:b w:val="0"/>
                <w:color w:val="1F4E79"/>
                <w:sz w:val="15"/>
                <w:rtl w:val="0"/>
              </w:rPr>
              <w:t>traveler_name</w:t>
            </w:r>
          </w:p>
        </w:tc>
        <w:tc>
          <w:tcPr>
            <w:tcW w:type="dxa" w:w="3028"/>
            <w:vAlign w:val="center"/>
          </w:tcPr>
          <w:p>
            <w:pPr>
              <w:bidi w:val="1"/>
              <w:spacing w:after="20"/>
              <w:jc w:val="right"/>
            </w:pPr>
            <w:r>
              <w:rPr>
                <w:rFonts w:ascii="Consolas" w:hAnsi="Consolas"/>
                <w:b w:val="0"/>
                <w:color w:val="1F4E79"/>
                <w:sz w:val="15"/>
                <w:rtl w:val="0"/>
              </w:rPr>
              <w:t>account_blocked</w:t>
            </w:r>
            <w:r>
              <w:rPr>
                <w:b w:val="0"/>
                <w:sz w:val="15"/>
              </w:rPr>
              <w:t xml:space="preserve">, </w:t>
            </w:r>
            <w:r>
              <w:rPr>
                <w:rFonts w:ascii="Consolas" w:hAnsi="Consolas"/>
                <w:b w:val="0"/>
                <w:color w:val="1F4E79"/>
                <w:sz w:val="15"/>
                <w:rtl w:val="0"/>
              </w:rPr>
              <w:t>invalid_coords</w:t>
            </w:r>
            <w:r>
              <w:rPr>
                <w:b w:val="0"/>
                <w:sz w:val="15"/>
              </w:rPr>
              <w:t xml:space="preserve">, </w:t>
            </w:r>
            <w:r>
              <w:rPr>
                <w:rFonts w:ascii="Consolas" w:hAnsi="Consolas"/>
                <w:b w:val="0"/>
                <w:color w:val="1F4E79"/>
                <w:sz w:val="15"/>
                <w:rtl w:val="0"/>
              </w:rPr>
              <w:t>invalid_field</w:t>
            </w:r>
            <w:r>
              <w:rPr>
                <w:b w:val="0"/>
                <w:sz w:val="15"/>
              </w:rPr>
              <w:t xml:space="preserve">, </w:t>
            </w:r>
            <w:r>
              <w:rPr>
                <w:rFonts w:ascii="Consolas" w:hAnsi="Consolas"/>
                <w:b w:val="0"/>
                <w:color w:val="1F4E79"/>
                <w:sz w:val="15"/>
                <w:rtl w:val="0"/>
              </w:rPr>
              <w:t>invalid_kind</w:t>
            </w:r>
            <w:r>
              <w:rPr>
                <w:b w:val="0"/>
                <w:sz w:val="15"/>
              </w:rPr>
              <w:t xml:space="preserve">, </w:t>
            </w:r>
            <w:r>
              <w:rPr>
                <w:rFonts w:ascii="Consolas" w:hAnsi="Consolas"/>
                <w:b w:val="0"/>
                <w:color w:val="1F4E79"/>
                <w:sz w:val="15"/>
                <w:rtl w:val="0"/>
              </w:rPr>
              <w:t>invalid_language</w:t>
            </w:r>
            <w:r>
              <w:rPr>
                <w:b w:val="0"/>
                <w:sz w:val="15"/>
              </w:rPr>
              <w:t xml:space="preserve">, </w:t>
            </w:r>
            <w:r>
              <w:rPr>
                <w:rFonts w:ascii="Consolas" w:hAnsi="Consolas"/>
                <w:b w:val="0"/>
                <w:color w:val="1F4E79"/>
                <w:sz w:val="15"/>
                <w:rtl w:val="0"/>
              </w:rPr>
              <w:t>invalid_place</w:t>
            </w:r>
            <w:r>
              <w:rPr>
                <w:b w:val="0"/>
                <w:sz w:val="15"/>
              </w:rPr>
              <w:t xml:space="preserve">, </w:t>
            </w:r>
            <w:r>
              <w:rPr>
                <w:rFonts w:ascii="Consolas" w:hAnsi="Consolas"/>
                <w:b w:val="0"/>
                <w:color w:val="1F4E79"/>
                <w:sz w:val="15"/>
                <w:rtl w:val="0"/>
              </w:rPr>
              <w:t>invalid_time</w:t>
            </w:r>
            <w:r>
              <w:rPr>
                <w:b w:val="0"/>
                <w:sz w:val="15"/>
              </w:rPr>
              <w:t xml:space="preserve">, </w:t>
            </w:r>
            <w:r>
              <w:rPr>
                <w:rFonts w:ascii="Consolas" w:hAnsi="Consolas"/>
                <w:b w:val="0"/>
                <w:color w:val="1F4E79"/>
                <w:sz w:val="15"/>
                <w:rtl w:val="0"/>
              </w:rPr>
              <w:t>overlapping_instant</w:t>
            </w:r>
            <w:r>
              <w:rPr>
                <w:b w:val="0"/>
                <w:sz w:val="15"/>
              </w:rPr>
              <w:t xml:space="preserve">, </w:t>
            </w:r>
            <w:r>
              <w:rPr>
                <w:rFonts w:ascii="Consolas" w:hAnsi="Consolas"/>
                <w:b w:val="0"/>
                <w:color w:val="1F4E79"/>
                <w:sz w:val="15"/>
                <w:rtl w:val="0"/>
              </w:rPr>
              <w:t>too_soon</w:t>
            </w:r>
          </w:p>
        </w:tc>
      </w:tr>
      <w:tr>
        <w:tc>
          <w:tcPr>
            <w:tcW w:type="dxa" w:w="3028"/>
            <w:vAlign w:val="center"/>
          </w:tcPr>
          <w:p>
            <w:pPr>
              <w:bidi w:val="1"/>
              <w:spacing w:after="20"/>
              <w:jc w:val="right"/>
            </w:pPr>
            <w:r>
              <w:rPr>
                <w:b w:val="0"/>
                <w:sz w:val="15"/>
              </w:rPr>
              <w:t>53</w:t>
            </w:r>
          </w:p>
        </w:tc>
        <w:tc>
          <w:tcPr>
            <w:tcW w:type="dxa" w:w="3028"/>
            <w:vAlign w:val="center"/>
          </w:tcPr>
          <w:p>
            <w:pPr>
              <w:bidi w:val="1"/>
              <w:spacing w:after="20"/>
              <w:jc w:val="right"/>
            </w:pPr>
            <w:r>
              <w:rPr>
                <w:rFonts w:ascii="Consolas" w:hAnsi="Consolas"/>
                <w:b w:val="0"/>
                <w:color w:val="1F4E79"/>
                <w:sz w:val="15"/>
                <w:rtl w:val="0"/>
              </w:rPr>
              <w:t>POST /api/traveler/bookings/:id/cancel</w:t>
            </w:r>
          </w:p>
        </w:tc>
        <w:tc>
          <w:tcPr>
            <w:tcW w:type="dxa" w:w="3028"/>
            <w:vAlign w:val="center"/>
          </w:tcPr>
          <w:p>
            <w:pPr>
              <w:bidi w:val="1"/>
              <w:spacing w:after="20"/>
              <w:jc w:val="right"/>
            </w:pPr>
            <w:r>
              <w:rPr>
                <w:b w:val="0"/>
                <w:sz w:val="15"/>
              </w:rPr>
              <w:t>2103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not_cancellable</w:t>
            </w:r>
            <w:r>
              <w:rPr>
                <w:b w:val="0"/>
                <w:sz w:val="15"/>
              </w:rPr>
              <w:t xml:space="preserve">, </w:t>
            </w:r>
            <w:r>
              <w:rPr>
                <w:rFonts w:ascii="Consolas" w:hAnsi="Consolas"/>
                <w:b w:val="0"/>
                <w:color w:val="1F4E79"/>
                <w:sz w:val="15"/>
                <w:rtl w:val="0"/>
              </w:rPr>
              <w:t>service_already_started</w:t>
            </w:r>
          </w:p>
        </w:tc>
      </w:tr>
      <w:tr>
        <w:tc>
          <w:tcPr>
            <w:tcW w:type="dxa" w:w="3028"/>
            <w:vAlign w:val="center"/>
          </w:tcPr>
          <w:p>
            <w:pPr>
              <w:bidi w:val="1"/>
              <w:spacing w:after="20"/>
              <w:jc w:val="right"/>
            </w:pPr>
            <w:r>
              <w:rPr>
                <w:b w:val="0"/>
                <w:sz w:val="15"/>
              </w:rPr>
              <w:t>54</w:t>
            </w:r>
          </w:p>
        </w:tc>
        <w:tc>
          <w:tcPr>
            <w:tcW w:type="dxa" w:w="3028"/>
            <w:vAlign w:val="center"/>
          </w:tcPr>
          <w:p>
            <w:pPr>
              <w:bidi w:val="1"/>
              <w:spacing w:after="20"/>
              <w:jc w:val="right"/>
            </w:pPr>
            <w:r>
              <w:rPr>
                <w:rFonts w:ascii="Consolas" w:hAnsi="Consolas"/>
                <w:b w:val="0"/>
                <w:color w:val="1F4E79"/>
                <w:sz w:val="15"/>
                <w:rtl w:val="0"/>
              </w:rPr>
              <w:t>POST /api/traveler/bookings/:id/retry</w:t>
            </w:r>
          </w:p>
        </w:tc>
        <w:tc>
          <w:tcPr>
            <w:tcW w:type="dxa" w:w="3028"/>
            <w:vAlign w:val="center"/>
          </w:tcPr>
          <w:p>
            <w:pPr>
              <w:bidi w:val="1"/>
              <w:spacing w:after="20"/>
              <w:jc w:val="right"/>
            </w:pPr>
            <w:r>
              <w:rPr>
                <w:b w:val="0"/>
                <w:sz w:val="15"/>
              </w:rPr>
              <w:t>2121</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retry_not_allowed</w:t>
            </w:r>
          </w:p>
        </w:tc>
      </w:tr>
      <w:tr>
        <w:tc>
          <w:tcPr>
            <w:tcW w:type="dxa" w:w="3028"/>
            <w:vAlign w:val="center"/>
          </w:tcPr>
          <w:p>
            <w:pPr>
              <w:bidi w:val="1"/>
              <w:spacing w:after="20"/>
              <w:jc w:val="right"/>
            </w:pPr>
            <w:r>
              <w:rPr>
                <w:b w:val="0"/>
                <w:sz w:val="15"/>
              </w:rPr>
              <w:t>55</w:t>
            </w:r>
          </w:p>
        </w:tc>
        <w:tc>
          <w:tcPr>
            <w:tcW w:type="dxa" w:w="3028"/>
            <w:vAlign w:val="center"/>
          </w:tcPr>
          <w:p>
            <w:pPr>
              <w:bidi w:val="1"/>
              <w:spacing w:after="20"/>
              <w:jc w:val="right"/>
            </w:pPr>
            <w:r>
              <w:rPr>
                <w:rFonts w:ascii="Consolas" w:hAnsi="Consolas"/>
                <w:b w:val="0"/>
                <w:color w:val="1F4E79"/>
                <w:sz w:val="15"/>
                <w:rtl w:val="0"/>
              </w:rPr>
              <w:t>POST /api/traveler/bookings/:id/convert</w:t>
            </w:r>
          </w:p>
        </w:tc>
        <w:tc>
          <w:tcPr>
            <w:tcW w:type="dxa" w:w="3028"/>
            <w:vAlign w:val="center"/>
          </w:tcPr>
          <w:p>
            <w:pPr>
              <w:bidi w:val="1"/>
              <w:spacing w:after="20"/>
              <w:jc w:val="right"/>
            </w:pPr>
            <w:r>
              <w:rPr>
                <w:b w:val="0"/>
                <w:sz w:val="15"/>
              </w:rPr>
              <w:t>2136</w:t>
            </w:r>
          </w:p>
        </w:tc>
        <w:tc>
          <w:tcPr>
            <w:tcW w:type="dxa" w:w="3028"/>
            <w:vAlign w:val="center"/>
          </w:tcPr>
          <w:p>
            <w:pPr>
              <w:bidi w:val="1"/>
              <w:spacing w:after="20"/>
              <w:jc w:val="right"/>
            </w:pPr>
            <w:r>
              <w:rPr>
                <w:rFonts w:ascii="Consolas" w:hAnsi="Consolas"/>
                <w:b w:val="0"/>
                <w:color w:val="1F4E79"/>
                <w:sz w:val="15"/>
                <w:rtl w:val="0"/>
              </w:rPr>
              <w:t>scheduled_at</w:t>
            </w:r>
          </w:p>
        </w:tc>
        <w:tc>
          <w:tcPr>
            <w:tcW w:type="dxa" w:w="3028"/>
            <w:vAlign w:val="center"/>
          </w:tcPr>
          <w:p>
            <w:pPr>
              <w:bidi w:val="1"/>
              <w:spacing w:after="20"/>
              <w:jc w:val="right"/>
            </w:pPr>
            <w:r>
              <w:rPr>
                <w:rFonts w:ascii="Consolas" w:hAnsi="Consolas"/>
                <w:b w:val="0"/>
                <w:color w:val="1F4E79"/>
                <w:sz w:val="15"/>
                <w:rtl w:val="0"/>
              </w:rPr>
              <w:t>convert_not_allowed</w:t>
            </w:r>
            <w:r>
              <w:rPr>
                <w:b w:val="0"/>
                <w:sz w:val="15"/>
              </w:rPr>
              <w:t xml:space="preserve">, </w:t>
            </w:r>
            <w:r>
              <w:rPr>
                <w:rFonts w:ascii="Consolas" w:hAnsi="Consolas"/>
                <w:b w:val="0"/>
                <w:color w:val="1F4E79"/>
                <w:sz w:val="15"/>
                <w:rtl w:val="0"/>
              </w:rPr>
              <w:t>invalid_time</w:t>
            </w:r>
            <w:r>
              <w:rPr>
                <w:b w:val="0"/>
                <w:sz w:val="15"/>
              </w:rPr>
              <w:t xml:space="preserve">, </w:t>
            </w:r>
            <w:r>
              <w:rPr>
                <w:rFonts w:ascii="Consolas" w:hAnsi="Consolas"/>
                <w:b w:val="0"/>
                <w:color w:val="1F4E79"/>
                <w:sz w:val="15"/>
                <w:rtl w:val="0"/>
              </w:rPr>
              <w:t>too_soon</w:t>
            </w:r>
          </w:p>
        </w:tc>
      </w:tr>
      <w:tr>
        <w:tc>
          <w:tcPr>
            <w:tcW w:type="dxa" w:w="3028"/>
            <w:vAlign w:val="center"/>
          </w:tcPr>
          <w:p>
            <w:pPr>
              <w:bidi w:val="1"/>
              <w:spacing w:after="20"/>
              <w:jc w:val="right"/>
            </w:pPr>
            <w:r>
              <w:rPr>
                <w:b w:val="0"/>
                <w:sz w:val="15"/>
              </w:rPr>
              <w:t>56</w:t>
            </w:r>
          </w:p>
        </w:tc>
        <w:tc>
          <w:tcPr>
            <w:tcW w:type="dxa" w:w="3028"/>
            <w:vAlign w:val="center"/>
          </w:tcPr>
          <w:p>
            <w:pPr>
              <w:bidi w:val="1"/>
              <w:spacing w:after="20"/>
              <w:jc w:val="right"/>
            </w:pPr>
            <w:r>
              <w:rPr>
                <w:rFonts w:ascii="Consolas" w:hAnsi="Consolas"/>
                <w:b w:val="0"/>
                <w:color w:val="1F4E79"/>
                <w:sz w:val="15"/>
                <w:rtl w:val="0"/>
              </w:rPr>
              <w:t>GET /api/translator/missions/:id</w:t>
            </w:r>
          </w:p>
        </w:tc>
        <w:tc>
          <w:tcPr>
            <w:tcW w:type="dxa" w:w="3028"/>
            <w:vAlign w:val="center"/>
          </w:tcPr>
          <w:p>
            <w:pPr>
              <w:bidi w:val="1"/>
              <w:spacing w:after="20"/>
              <w:jc w:val="right"/>
            </w:pPr>
            <w:r>
              <w:rPr>
                <w:b w:val="0"/>
                <w:sz w:val="15"/>
              </w:rPr>
              <w:t>2190</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57</w:t>
            </w:r>
          </w:p>
        </w:tc>
        <w:tc>
          <w:tcPr>
            <w:tcW w:type="dxa" w:w="3028"/>
            <w:vAlign w:val="center"/>
          </w:tcPr>
          <w:p>
            <w:pPr>
              <w:bidi w:val="1"/>
              <w:spacing w:after="20"/>
              <w:jc w:val="right"/>
            </w:pPr>
            <w:r>
              <w:rPr>
                <w:rFonts w:ascii="Consolas" w:hAnsi="Consolas"/>
                <w:b w:val="0"/>
                <w:color w:val="1F4E79"/>
                <w:sz w:val="15"/>
                <w:rtl w:val="0"/>
              </w:rPr>
              <w:t>POST /api/translator/missions/:id/arrive</w:t>
            </w:r>
          </w:p>
        </w:tc>
        <w:tc>
          <w:tcPr>
            <w:tcW w:type="dxa" w:w="3028"/>
            <w:vAlign w:val="center"/>
          </w:tcPr>
          <w:p>
            <w:pPr>
              <w:bidi w:val="1"/>
              <w:spacing w:after="20"/>
              <w:jc w:val="right"/>
            </w:pPr>
            <w:r>
              <w:rPr>
                <w:b w:val="0"/>
                <w:sz w:val="15"/>
              </w:rPr>
              <w:t>2207</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arrival_not_allowed</w:t>
            </w:r>
            <w:r>
              <w:rPr>
                <w:b w:val="0"/>
                <w:sz w:val="15"/>
              </w:rPr>
              <w:t xml:space="preserve">, </w:t>
            </w: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58</w:t>
            </w:r>
          </w:p>
        </w:tc>
        <w:tc>
          <w:tcPr>
            <w:tcW w:type="dxa" w:w="3028"/>
            <w:vAlign w:val="center"/>
          </w:tcPr>
          <w:p>
            <w:pPr>
              <w:bidi w:val="1"/>
              <w:spacing w:after="20"/>
              <w:jc w:val="right"/>
            </w:pPr>
            <w:r>
              <w:rPr>
                <w:rFonts w:ascii="Consolas" w:hAnsi="Consolas"/>
                <w:b w:val="0"/>
                <w:color w:val="1F4E79"/>
                <w:sz w:val="15"/>
                <w:rtl w:val="0"/>
              </w:rPr>
              <w:t>POST /api/translator/missions/:id/verify-code</w:t>
            </w:r>
          </w:p>
        </w:tc>
        <w:tc>
          <w:tcPr>
            <w:tcW w:type="dxa" w:w="3028"/>
            <w:vAlign w:val="center"/>
          </w:tcPr>
          <w:p>
            <w:pPr>
              <w:bidi w:val="1"/>
              <w:spacing w:after="20"/>
              <w:jc w:val="right"/>
            </w:pPr>
            <w:r>
              <w:rPr>
                <w:b w:val="0"/>
                <w:sz w:val="15"/>
              </w:rPr>
              <w:t>2222</w:t>
            </w:r>
          </w:p>
        </w:tc>
        <w:tc>
          <w:tcPr>
            <w:tcW w:type="dxa" w:w="3028"/>
            <w:vAlign w:val="center"/>
          </w:tcPr>
          <w:p>
            <w:pPr>
              <w:bidi w:val="1"/>
              <w:spacing w:after="20"/>
              <w:jc w:val="right"/>
            </w:pPr>
            <w:r>
              <w:rPr>
                <w:rFonts w:ascii="Consolas" w:hAnsi="Consolas"/>
                <w:b w:val="0"/>
                <w:color w:val="1F4E79"/>
                <w:sz w:val="15"/>
                <w:rtl w:val="0"/>
              </w:rPr>
              <w:t>code</w:t>
            </w:r>
          </w:p>
        </w:tc>
        <w:tc>
          <w:tcPr>
            <w:tcW w:type="dxa" w:w="3028"/>
            <w:vAlign w:val="center"/>
          </w:tcPr>
          <w:p>
            <w:pPr>
              <w:bidi w:val="1"/>
              <w:spacing w:after="20"/>
              <w:jc w:val="right"/>
            </w:pPr>
            <w:r>
              <w:rPr>
                <w:rFonts w:ascii="Consolas" w:hAnsi="Consolas"/>
                <w:b w:val="0"/>
                <w:color w:val="1F4E79"/>
                <w:sz w:val="15"/>
                <w:rtl w:val="0"/>
              </w:rPr>
              <w:t>arrival_required</w:t>
            </w:r>
            <w:r>
              <w:rPr>
                <w:b w:val="0"/>
                <w:sz w:val="15"/>
              </w:rPr>
              <w:t xml:space="preserve">, </w:t>
            </w:r>
            <w:r>
              <w:rPr>
                <w:rFonts w:ascii="Consolas" w:hAnsi="Consolas"/>
                <w:b w:val="0"/>
                <w:color w:val="1F4E79"/>
                <w:sz w:val="15"/>
                <w:rtl w:val="0"/>
              </w:rPr>
              <w:t>code_locked</w:t>
            </w:r>
            <w:r>
              <w:rPr>
                <w:b w:val="0"/>
                <w:sz w:val="15"/>
              </w:rPr>
              <w:t xml:space="preserve">, </w:t>
            </w:r>
            <w:r>
              <w:rPr>
                <w:rFonts w:ascii="Consolas" w:hAnsi="Consolas"/>
                <w:b w:val="0"/>
                <w:color w:val="1F4E79"/>
                <w:sz w:val="15"/>
                <w:rtl w:val="0"/>
              </w:rPr>
              <w:t>no_service_code</w:t>
            </w:r>
            <w:r>
              <w:rPr>
                <w:b w:val="0"/>
                <w:sz w:val="15"/>
              </w:rPr>
              <w:t xml:space="preserve">, </w:t>
            </w: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too_early</w:t>
            </w:r>
            <w:r>
              <w:rPr>
                <w:b w:val="0"/>
                <w:sz w:val="15"/>
              </w:rPr>
              <w:t xml:space="preserve">, </w:t>
            </w:r>
            <w:r>
              <w:rPr>
                <w:rFonts w:ascii="Consolas" w:hAnsi="Consolas"/>
                <w:b w:val="0"/>
                <w:color w:val="1F4E79"/>
                <w:sz w:val="15"/>
                <w:rtl w:val="0"/>
              </w:rPr>
              <w:t>wrong_code</w:t>
            </w:r>
          </w:p>
        </w:tc>
      </w:tr>
      <w:tr>
        <w:tc>
          <w:tcPr>
            <w:tcW w:type="dxa" w:w="3028"/>
            <w:vAlign w:val="center"/>
          </w:tcPr>
          <w:p>
            <w:pPr>
              <w:bidi w:val="1"/>
              <w:spacing w:after="20"/>
              <w:jc w:val="right"/>
            </w:pPr>
            <w:r>
              <w:rPr>
                <w:b w:val="0"/>
                <w:sz w:val="15"/>
              </w:rPr>
              <w:t>59</w:t>
            </w:r>
          </w:p>
        </w:tc>
        <w:tc>
          <w:tcPr>
            <w:tcW w:type="dxa" w:w="3028"/>
            <w:vAlign w:val="center"/>
          </w:tcPr>
          <w:p>
            <w:pPr>
              <w:bidi w:val="1"/>
              <w:spacing w:after="20"/>
              <w:jc w:val="right"/>
            </w:pPr>
            <w:r>
              <w:rPr>
                <w:rFonts w:ascii="Consolas" w:hAnsi="Consolas"/>
                <w:b w:val="0"/>
                <w:color w:val="1F4E79"/>
                <w:sz w:val="15"/>
                <w:rtl w:val="0"/>
              </w:rPr>
              <w:t>POST /api/translator/missions/:id/finish</w:t>
            </w:r>
          </w:p>
        </w:tc>
        <w:tc>
          <w:tcPr>
            <w:tcW w:type="dxa" w:w="3028"/>
            <w:vAlign w:val="center"/>
          </w:tcPr>
          <w:p>
            <w:pPr>
              <w:bidi w:val="1"/>
              <w:spacing w:after="20"/>
              <w:jc w:val="right"/>
            </w:pPr>
            <w:r>
              <w:rPr>
                <w:b w:val="0"/>
                <w:sz w:val="15"/>
              </w:rPr>
              <w:t>2250</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not_started</w:t>
            </w:r>
            <w:r>
              <w:rPr>
                <w:b w:val="0"/>
                <w:sz w:val="15"/>
              </w:rPr>
              <w:t xml:space="preserve">, </w:t>
            </w:r>
            <w:r>
              <w:rPr>
                <w:rFonts w:ascii="Consolas" w:hAnsi="Consolas"/>
                <w:b w:val="0"/>
                <w:color w:val="1F4E79"/>
                <w:sz w:val="15"/>
                <w:rtl w:val="0"/>
              </w:rPr>
              <w:t>too_early</w:t>
            </w:r>
          </w:p>
        </w:tc>
      </w:tr>
      <w:tr>
        <w:tc>
          <w:tcPr>
            <w:tcW w:type="dxa" w:w="3028"/>
            <w:vAlign w:val="center"/>
          </w:tcPr>
          <w:p>
            <w:pPr>
              <w:bidi w:val="1"/>
              <w:spacing w:after="20"/>
              <w:jc w:val="right"/>
            </w:pPr>
            <w:r>
              <w:rPr>
                <w:b w:val="0"/>
                <w:sz w:val="15"/>
              </w:rPr>
              <w:t>60</w:t>
            </w:r>
          </w:p>
        </w:tc>
        <w:tc>
          <w:tcPr>
            <w:tcW w:type="dxa" w:w="3028"/>
            <w:vAlign w:val="center"/>
          </w:tcPr>
          <w:p>
            <w:pPr>
              <w:bidi w:val="1"/>
              <w:spacing w:after="20"/>
              <w:jc w:val="right"/>
            </w:pPr>
            <w:r>
              <w:rPr>
                <w:rFonts w:ascii="Consolas" w:hAnsi="Consolas"/>
                <w:b w:val="0"/>
                <w:color w:val="1F4E79"/>
                <w:sz w:val="15"/>
                <w:rtl w:val="0"/>
              </w:rPr>
              <w:t>POST /api/traveler/bookings/:id/finish</w:t>
            </w:r>
          </w:p>
        </w:tc>
        <w:tc>
          <w:tcPr>
            <w:tcW w:type="dxa" w:w="3028"/>
            <w:vAlign w:val="center"/>
          </w:tcPr>
          <w:p>
            <w:pPr>
              <w:bidi w:val="1"/>
              <w:spacing w:after="20"/>
              <w:jc w:val="right"/>
            </w:pPr>
            <w:r>
              <w:rPr>
                <w:b w:val="0"/>
                <w:sz w:val="15"/>
              </w:rPr>
              <w:t>2310</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not_in_service</w:t>
            </w:r>
            <w:r>
              <w:rPr>
                <w:b w:val="0"/>
                <w:sz w:val="15"/>
              </w:rPr>
              <w:t xml:space="preserve">, </w:t>
            </w:r>
            <w:r>
              <w:rPr>
                <w:rFonts w:ascii="Consolas" w:hAnsi="Consolas"/>
                <w:b w:val="0"/>
                <w:color w:val="1F4E79"/>
                <w:sz w:val="15"/>
                <w:rtl w:val="0"/>
              </w:rPr>
              <w:t>not_started</w:t>
            </w:r>
          </w:p>
        </w:tc>
      </w:tr>
      <w:tr>
        <w:tc>
          <w:tcPr>
            <w:tcW w:type="dxa" w:w="3028"/>
            <w:vAlign w:val="center"/>
          </w:tcPr>
          <w:p>
            <w:pPr>
              <w:bidi w:val="1"/>
              <w:spacing w:after="20"/>
              <w:jc w:val="right"/>
            </w:pPr>
            <w:r>
              <w:rPr>
                <w:b w:val="0"/>
                <w:sz w:val="15"/>
              </w:rPr>
              <w:t>61</w:t>
            </w:r>
          </w:p>
        </w:tc>
        <w:tc>
          <w:tcPr>
            <w:tcW w:type="dxa" w:w="3028"/>
            <w:vAlign w:val="center"/>
          </w:tcPr>
          <w:p>
            <w:pPr>
              <w:bidi w:val="1"/>
              <w:spacing w:after="20"/>
              <w:jc w:val="right"/>
            </w:pPr>
            <w:r>
              <w:rPr>
                <w:rFonts w:ascii="Consolas" w:hAnsi="Consolas"/>
                <w:b w:val="0"/>
                <w:color w:val="1F4E79"/>
                <w:sz w:val="15"/>
                <w:rtl w:val="0"/>
              </w:rPr>
              <w:t>POST /api/traveler/bookings/:id/finish-approve</w:t>
            </w:r>
          </w:p>
        </w:tc>
        <w:tc>
          <w:tcPr>
            <w:tcW w:type="dxa" w:w="3028"/>
            <w:vAlign w:val="center"/>
          </w:tcPr>
          <w:p>
            <w:pPr>
              <w:bidi w:val="1"/>
              <w:spacing w:after="20"/>
              <w:jc w:val="right"/>
            </w:pPr>
            <w:r>
              <w:rPr>
                <w:b w:val="0"/>
                <w:sz w:val="15"/>
              </w:rPr>
              <w:t>2323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no_finish_request</w:t>
            </w:r>
          </w:p>
        </w:tc>
      </w:tr>
      <w:tr>
        <w:tc>
          <w:tcPr>
            <w:tcW w:type="dxa" w:w="3028"/>
            <w:vAlign w:val="center"/>
          </w:tcPr>
          <w:p>
            <w:pPr>
              <w:bidi w:val="1"/>
              <w:spacing w:after="20"/>
              <w:jc w:val="right"/>
            </w:pPr>
            <w:r>
              <w:rPr>
                <w:b w:val="0"/>
                <w:sz w:val="15"/>
              </w:rPr>
              <w:t>62</w:t>
            </w:r>
          </w:p>
        </w:tc>
        <w:tc>
          <w:tcPr>
            <w:tcW w:type="dxa" w:w="3028"/>
            <w:vAlign w:val="center"/>
          </w:tcPr>
          <w:p>
            <w:pPr>
              <w:bidi w:val="1"/>
              <w:spacing w:after="20"/>
              <w:jc w:val="right"/>
            </w:pPr>
            <w:r>
              <w:rPr>
                <w:rFonts w:ascii="Consolas" w:hAnsi="Consolas"/>
                <w:b w:val="0"/>
                <w:color w:val="1F4E79"/>
                <w:sz w:val="15"/>
                <w:rtl w:val="0"/>
              </w:rPr>
              <w:t>POST /api/traveler/bookings/:id/finish-reject</w:t>
            </w:r>
          </w:p>
        </w:tc>
        <w:tc>
          <w:tcPr>
            <w:tcW w:type="dxa" w:w="3028"/>
            <w:vAlign w:val="center"/>
          </w:tcPr>
          <w:p>
            <w:pPr>
              <w:bidi w:val="1"/>
              <w:spacing w:after="20"/>
              <w:jc w:val="right"/>
            </w:pPr>
            <w:r>
              <w:rPr>
                <w:b w:val="0"/>
                <w:sz w:val="15"/>
              </w:rPr>
              <w:t>2341</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no_finish_request</w:t>
            </w:r>
          </w:p>
        </w:tc>
      </w:tr>
      <w:tr>
        <w:tc>
          <w:tcPr>
            <w:tcW w:type="dxa" w:w="3028"/>
            <w:vAlign w:val="center"/>
          </w:tcPr>
          <w:p>
            <w:pPr>
              <w:bidi w:val="1"/>
              <w:spacing w:after="20"/>
              <w:jc w:val="right"/>
            </w:pPr>
            <w:r>
              <w:rPr>
                <w:b w:val="0"/>
                <w:sz w:val="15"/>
              </w:rPr>
              <w:t>63</w:t>
            </w:r>
          </w:p>
        </w:tc>
        <w:tc>
          <w:tcPr>
            <w:tcW w:type="dxa" w:w="3028"/>
            <w:vAlign w:val="center"/>
          </w:tcPr>
          <w:p>
            <w:pPr>
              <w:bidi w:val="1"/>
              <w:spacing w:after="20"/>
              <w:jc w:val="right"/>
            </w:pPr>
            <w:r>
              <w:rPr>
                <w:rFonts w:ascii="Consolas" w:hAnsi="Consolas"/>
                <w:b w:val="0"/>
                <w:color w:val="1F4E79"/>
                <w:sz w:val="15"/>
                <w:rtl w:val="0"/>
              </w:rPr>
              <w:t>GET /api/traveler/notifications</w:t>
            </w:r>
          </w:p>
        </w:tc>
        <w:tc>
          <w:tcPr>
            <w:tcW w:type="dxa" w:w="3028"/>
            <w:vAlign w:val="center"/>
          </w:tcPr>
          <w:p>
            <w:pPr>
              <w:bidi w:val="1"/>
              <w:spacing w:after="20"/>
              <w:jc w:val="right"/>
            </w:pPr>
            <w:r>
              <w:rPr>
                <w:b w:val="0"/>
                <w:sz w:val="15"/>
              </w:rPr>
              <w:t>2386</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64</w:t>
            </w:r>
          </w:p>
        </w:tc>
        <w:tc>
          <w:tcPr>
            <w:tcW w:type="dxa" w:w="3028"/>
            <w:vAlign w:val="center"/>
          </w:tcPr>
          <w:p>
            <w:pPr>
              <w:bidi w:val="1"/>
              <w:spacing w:after="20"/>
              <w:jc w:val="right"/>
            </w:pPr>
            <w:r>
              <w:rPr>
                <w:rFonts w:ascii="Consolas" w:hAnsi="Consolas"/>
                <w:b w:val="0"/>
                <w:color w:val="1F4E79"/>
                <w:sz w:val="15"/>
                <w:rtl w:val="0"/>
              </w:rPr>
              <w:t>POST /api/traveler/bookings/:id/payment</w:t>
            </w:r>
          </w:p>
        </w:tc>
        <w:tc>
          <w:tcPr>
            <w:tcW w:type="dxa" w:w="3028"/>
            <w:vAlign w:val="center"/>
          </w:tcPr>
          <w:p>
            <w:pPr>
              <w:bidi w:val="1"/>
              <w:spacing w:after="20"/>
              <w:jc w:val="right"/>
            </w:pPr>
            <w:r>
              <w:rPr>
                <w:b w:val="0"/>
                <w:sz w:val="15"/>
              </w:rPr>
              <w:t>2393</w:t>
            </w:r>
          </w:p>
        </w:tc>
        <w:tc>
          <w:tcPr>
            <w:tcW w:type="dxa" w:w="3028"/>
            <w:vAlign w:val="center"/>
          </w:tcPr>
          <w:p>
            <w:pPr>
              <w:bidi w:val="1"/>
              <w:spacing w:after="20"/>
              <w:jc w:val="right"/>
            </w:pPr>
            <w:r>
              <w:rPr>
                <w:rFonts w:ascii="Consolas" w:hAnsi="Consolas"/>
                <w:b w:val="0"/>
                <w:color w:val="1F4E79"/>
                <w:sz w:val="15"/>
                <w:rtl w:val="0"/>
              </w:rPr>
              <w:t>method</w:t>
            </w:r>
          </w:p>
        </w:tc>
        <w:tc>
          <w:tcPr>
            <w:tcW w:type="dxa" w:w="3028"/>
            <w:vAlign w:val="center"/>
          </w:tcPr>
          <w:p>
            <w:pPr>
              <w:bidi w:val="1"/>
              <w:spacing w:after="20"/>
              <w:jc w:val="right"/>
            </w:pPr>
            <w:r>
              <w:rPr>
                <w:rFonts w:ascii="Consolas" w:hAnsi="Consolas"/>
                <w:b w:val="0"/>
                <w:color w:val="1F4E79"/>
                <w:sz w:val="15"/>
                <w:rtl w:val="0"/>
              </w:rPr>
              <w:t>already_paid</w:t>
            </w:r>
            <w:r>
              <w:rPr>
                <w:b w:val="0"/>
                <w:sz w:val="15"/>
              </w:rPr>
              <w:t xml:space="preserve">, </w:t>
            </w:r>
            <w:r>
              <w:rPr>
                <w:rFonts w:ascii="Consolas" w:hAnsi="Consolas"/>
                <w:b w:val="0"/>
                <w:color w:val="1F4E79"/>
                <w:sz w:val="15"/>
                <w:rtl w:val="0"/>
              </w:rPr>
              <w:t>gateway_unavailable</w:t>
            </w:r>
            <w:r>
              <w:rPr>
                <w:b w:val="0"/>
                <w:sz w:val="15"/>
              </w:rPr>
              <w:t xml:space="preserve">, </w:t>
            </w:r>
            <w:r>
              <w:rPr>
                <w:rFonts w:ascii="Consolas" w:hAnsi="Consolas"/>
                <w:b w:val="0"/>
                <w:color w:val="1F4E79"/>
                <w:sz w:val="15"/>
                <w:rtl w:val="0"/>
              </w:rPr>
              <w:t>invalid_method</w:t>
            </w:r>
            <w:r>
              <w:rPr>
                <w:b w:val="0"/>
                <w:sz w:val="15"/>
              </w:rPr>
              <w:t xml:space="preserve">, </w:t>
            </w:r>
            <w:r>
              <w:rPr>
                <w:rFonts w:ascii="Consolas" w:hAnsi="Consolas"/>
                <w:b w:val="0"/>
                <w:color w:val="1F4E79"/>
                <w:sz w:val="15"/>
                <w:rtl w:val="0"/>
              </w:rPr>
              <w:t>method_disabled</w:t>
            </w:r>
            <w:r>
              <w:rPr>
                <w:b w:val="0"/>
                <w:sz w:val="15"/>
              </w:rPr>
              <w:t xml:space="preserve">, </w:t>
            </w:r>
            <w:r>
              <w:rPr>
                <w:rFonts w:ascii="Consolas" w:hAnsi="Consolas"/>
                <w:b w:val="0"/>
                <w:color w:val="1F4E79"/>
                <w:sz w:val="15"/>
                <w:rtl w:val="0"/>
              </w:rPr>
              <w:t>not_payable</w:t>
            </w:r>
          </w:p>
        </w:tc>
      </w:tr>
      <w:tr>
        <w:tc>
          <w:tcPr>
            <w:tcW w:type="dxa" w:w="3028"/>
            <w:vAlign w:val="center"/>
          </w:tcPr>
          <w:p>
            <w:pPr>
              <w:bidi w:val="1"/>
              <w:spacing w:after="20"/>
              <w:jc w:val="right"/>
            </w:pPr>
            <w:r>
              <w:rPr>
                <w:b w:val="0"/>
                <w:sz w:val="15"/>
              </w:rPr>
              <w:t>65</w:t>
            </w:r>
          </w:p>
        </w:tc>
        <w:tc>
          <w:tcPr>
            <w:tcW w:type="dxa" w:w="3028"/>
            <w:vAlign w:val="center"/>
          </w:tcPr>
          <w:p>
            <w:pPr>
              <w:bidi w:val="1"/>
              <w:spacing w:after="20"/>
              <w:jc w:val="right"/>
            </w:pPr>
            <w:r>
              <w:rPr>
                <w:rFonts w:ascii="Consolas" w:hAnsi="Consolas"/>
                <w:b w:val="0"/>
                <w:color w:val="1F4E79"/>
                <w:sz w:val="15"/>
                <w:rtl w:val="0"/>
              </w:rPr>
              <w:t>GET /pay/callback</w:t>
            </w:r>
          </w:p>
        </w:tc>
        <w:tc>
          <w:tcPr>
            <w:tcW w:type="dxa" w:w="3028"/>
            <w:vAlign w:val="center"/>
          </w:tcPr>
          <w:p>
            <w:pPr>
              <w:bidi w:val="1"/>
              <w:spacing w:after="20"/>
              <w:jc w:val="right"/>
            </w:pPr>
            <w:r>
              <w:rPr>
                <w:b w:val="0"/>
                <w:sz w:val="15"/>
              </w:rPr>
              <w:t>2443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66</w:t>
            </w:r>
          </w:p>
        </w:tc>
        <w:tc>
          <w:tcPr>
            <w:tcW w:type="dxa" w:w="3028"/>
            <w:vAlign w:val="center"/>
          </w:tcPr>
          <w:p>
            <w:pPr>
              <w:bidi w:val="1"/>
              <w:spacing w:after="20"/>
              <w:jc w:val="right"/>
            </w:pPr>
            <w:r>
              <w:rPr>
                <w:rFonts w:ascii="Consolas" w:hAnsi="Consolas"/>
                <w:b w:val="0"/>
                <w:color w:val="1F4E79"/>
                <w:sz w:val="15"/>
                <w:rtl w:val="0"/>
              </w:rPr>
              <w:t>GET /pay/simulate</w:t>
            </w:r>
          </w:p>
        </w:tc>
        <w:tc>
          <w:tcPr>
            <w:tcW w:type="dxa" w:w="3028"/>
            <w:vAlign w:val="center"/>
          </w:tcPr>
          <w:p>
            <w:pPr>
              <w:bidi w:val="1"/>
              <w:spacing w:after="20"/>
              <w:jc w:val="right"/>
            </w:pPr>
            <w:r>
              <w:rPr>
                <w:b w:val="0"/>
                <w:sz w:val="15"/>
              </w:rPr>
              <w:t>2487</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67</w:t>
            </w:r>
          </w:p>
        </w:tc>
        <w:tc>
          <w:tcPr>
            <w:tcW w:type="dxa" w:w="3028"/>
            <w:vAlign w:val="center"/>
          </w:tcPr>
          <w:p>
            <w:pPr>
              <w:bidi w:val="1"/>
              <w:spacing w:after="20"/>
              <w:jc w:val="right"/>
            </w:pPr>
            <w:r>
              <w:rPr>
                <w:rFonts w:ascii="Consolas" w:hAnsi="Consolas"/>
                <w:b w:val="0"/>
                <w:color w:val="1F4E79"/>
                <w:sz w:val="15"/>
                <w:rtl w:val="0"/>
              </w:rPr>
              <w:t>POST /api/traveler/bookings/:id/dispute</w:t>
            </w:r>
          </w:p>
        </w:tc>
        <w:tc>
          <w:tcPr>
            <w:tcW w:type="dxa" w:w="3028"/>
            <w:vAlign w:val="center"/>
          </w:tcPr>
          <w:p>
            <w:pPr>
              <w:bidi w:val="1"/>
              <w:spacing w:after="20"/>
              <w:jc w:val="right"/>
            </w:pPr>
            <w:r>
              <w:rPr>
                <w:b w:val="0"/>
                <w:sz w:val="15"/>
              </w:rPr>
              <w:t>2508</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not_disputable</w:t>
            </w:r>
          </w:p>
        </w:tc>
      </w:tr>
      <w:tr>
        <w:tc>
          <w:tcPr>
            <w:tcW w:type="dxa" w:w="3028"/>
            <w:vAlign w:val="center"/>
          </w:tcPr>
          <w:p>
            <w:pPr>
              <w:bidi w:val="1"/>
              <w:spacing w:after="20"/>
              <w:jc w:val="right"/>
            </w:pPr>
            <w:r>
              <w:rPr>
                <w:b w:val="0"/>
                <w:sz w:val="15"/>
              </w:rPr>
              <w:t>68</w:t>
            </w:r>
          </w:p>
        </w:tc>
        <w:tc>
          <w:tcPr>
            <w:tcW w:type="dxa" w:w="3028"/>
            <w:vAlign w:val="center"/>
          </w:tcPr>
          <w:p>
            <w:pPr>
              <w:bidi w:val="1"/>
              <w:spacing w:after="20"/>
              <w:jc w:val="right"/>
            </w:pPr>
            <w:r>
              <w:rPr>
                <w:rFonts w:ascii="Consolas" w:hAnsi="Consolas"/>
                <w:b w:val="0"/>
                <w:color w:val="1F4E79"/>
                <w:sz w:val="15"/>
                <w:rtl w:val="0"/>
              </w:rPr>
              <w:t>POST /api/translator/missions/:id/cash-confirm</w:t>
            </w:r>
          </w:p>
        </w:tc>
        <w:tc>
          <w:tcPr>
            <w:tcW w:type="dxa" w:w="3028"/>
            <w:vAlign w:val="center"/>
          </w:tcPr>
          <w:p>
            <w:pPr>
              <w:bidi w:val="1"/>
              <w:spacing w:after="20"/>
              <w:jc w:val="right"/>
            </w:pPr>
            <w:r>
              <w:rPr>
                <w:b w:val="0"/>
                <w:sz w:val="15"/>
              </w:rPr>
              <w:t>2518</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disputed</w:t>
            </w:r>
            <w:r>
              <w:rPr>
                <w:b w:val="0"/>
                <w:sz w:val="15"/>
              </w:rPr>
              <w:t xml:space="preserve">, </w:t>
            </w: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69</w:t>
            </w:r>
          </w:p>
        </w:tc>
        <w:tc>
          <w:tcPr>
            <w:tcW w:type="dxa" w:w="3028"/>
            <w:vAlign w:val="center"/>
          </w:tcPr>
          <w:p>
            <w:pPr>
              <w:bidi w:val="1"/>
              <w:spacing w:after="20"/>
              <w:jc w:val="right"/>
            </w:pPr>
            <w:r>
              <w:rPr>
                <w:rFonts w:ascii="Consolas" w:hAnsi="Consolas"/>
                <w:b w:val="0"/>
                <w:color w:val="1F4E79"/>
                <w:sz w:val="15"/>
                <w:rtl w:val="0"/>
              </w:rPr>
              <w:t>POST /api/translator/missions/:id/cash-dispute</w:t>
            </w:r>
          </w:p>
        </w:tc>
        <w:tc>
          <w:tcPr>
            <w:tcW w:type="dxa" w:w="3028"/>
            <w:vAlign w:val="center"/>
          </w:tcPr>
          <w:p>
            <w:pPr>
              <w:bidi w:val="1"/>
              <w:spacing w:after="20"/>
              <w:jc w:val="right"/>
            </w:pPr>
            <w:r>
              <w:rPr>
                <w:b w:val="0"/>
                <w:sz w:val="15"/>
              </w:rPr>
              <w:t>2531</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70</w:t>
            </w:r>
          </w:p>
        </w:tc>
        <w:tc>
          <w:tcPr>
            <w:tcW w:type="dxa" w:w="3028"/>
            <w:vAlign w:val="center"/>
          </w:tcPr>
          <w:p>
            <w:pPr>
              <w:bidi w:val="1"/>
              <w:spacing w:after="20"/>
              <w:jc w:val="right"/>
            </w:pPr>
            <w:r>
              <w:rPr>
                <w:rFonts w:ascii="Consolas" w:hAnsi="Consolas"/>
                <w:b w:val="0"/>
                <w:color w:val="1F4E79"/>
                <w:sz w:val="15"/>
                <w:rtl w:val="0"/>
              </w:rPr>
              <w:t>GET /api/translator/payments</w:t>
            </w:r>
          </w:p>
        </w:tc>
        <w:tc>
          <w:tcPr>
            <w:tcW w:type="dxa" w:w="3028"/>
            <w:vAlign w:val="center"/>
          </w:tcPr>
          <w:p>
            <w:pPr>
              <w:bidi w:val="1"/>
              <w:spacing w:after="20"/>
              <w:jc w:val="right"/>
            </w:pPr>
            <w:r>
              <w:rPr>
                <w:b w:val="0"/>
                <w:sz w:val="15"/>
              </w:rPr>
              <w:t>2543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71</w:t>
            </w:r>
          </w:p>
        </w:tc>
        <w:tc>
          <w:tcPr>
            <w:tcW w:type="dxa" w:w="3028"/>
            <w:vAlign w:val="center"/>
          </w:tcPr>
          <w:p>
            <w:pPr>
              <w:bidi w:val="1"/>
              <w:spacing w:after="20"/>
              <w:jc w:val="right"/>
            </w:pPr>
            <w:r>
              <w:rPr>
                <w:rFonts w:ascii="Consolas" w:hAnsi="Consolas"/>
                <w:b w:val="0"/>
                <w:color w:val="1F4E79"/>
                <w:sz w:val="15"/>
                <w:rtl w:val="0"/>
              </w:rPr>
              <w:t>POST /api/translator/registration</w:t>
            </w:r>
          </w:p>
        </w:tc>
        <w:tc>
          <w:tcPr>
            <w:tcW w:type="dxa" w:w="3028"/>
            <w:vAlign w:val="center"/>
          </w:tcPr>
          <w:p>
            <w:pPr>
              <w:bidi w:val="1"/>
              <w:spacing w:after="20"/>
              <w:jc w:val="right"/>
            </w:pPr>
            <w:r>
              <w:rPr>
                <w:b w:val="0"/>
                <w:sz w:val="15"/>
              </w:rPr>
              <w:t>2571</w:t>
            </w:r>
          </w:p>
        </w:tc>
        <w:tc>
          <w:tcPr>
            <w:tcW w:type="dxa" w:w="3028"/>
            <w:vAlign w:val="center"/>
          </w:tcPr>
          <w:p>
            <w:pPr>
              <w:bidi w:val="1"/>
              <w:spacing w:after="20"/>
              <w:jc w:val="right"/>
            </w:pPr>
            <w:r>
              <w:rPr>
                <w:rFonts w:ascii="Consolas" w:hAnsi="Consolas"/>
                <w:b w:val="0"/>
                <w:color w:val="1F4E79"/>
                <w:sz w:val="15"/>
                <w:rtl w:val="0"/>
              </w:rPr>
              <w:t>birth_date</w:t>
            </w:r>
            <w:r>
              <w:rPr>
                <w:b w:val="0"/>
                <w:sz w:val="15"/>
              </w:rPr>
              <w:t xml:space="preserve">, </w:t>
            </w:r>
            <w:r>
              <w:rPr>
                <w:rFonts w:ascii="Consolas" w:hAnsi="Consolas"/>
                <w:b w:val="0"/>
                <w:color w:val="1F4E79"/>
                <w:sz w:val="15"/>
                <w:rtl w:val="0"/>
              </w:rPr>
              <w:t>car</w:t>
            </w:r>
            <w:r>
              <w:rPr>
                <w:b w:val="0"/>
                <w:sz w:val="15"/>
              </w:rPr>
              <w:t xml:space="preserve">, </w:t>
            </w:r>
            <w:r>
              <w:rPr>
                <w:rFonts w:ascii="Consolas" w:hAnsi="Consolas"/>
                <w:b w:val="0"/>
                <w:color w:val="1F4E79"/>
                <w:sz w:val="15"/>
                <w:rtl w:val="0"/>
              </w:rPr>
              <w:t>car_capacity</w:t>
            </w:r>
            <w:r>
              <w:rPr>
                <w:b w:val="0"/>
                <w:sz w:val="15"/>
              </w:rPr>
              <w:t xml:space="preserve">, </w:t>
            </w:r>
            <w:r>
              <w:rPr>
                <w:rFonts w:ascii="Consolas" w:hAnsi="Consolas"/>
                <w:b w:val="0"/>
                <w:color w:val="1F4E79"/>
                <w:sz w:val="15"/>
                <w:rtl w:val="0"/>
              </w:rPr>
              <w:t>car_model</w:t>
            </w:r>
            <w:r>
              <w:rPr>
                <w:b w:val="0"/>
                <w:sz w:val="15"/>
              </w:rPr>
              <w:t xml:space="preserve">, </w:t>
            </w:r>
            <w:r>
              <w:rPr>
                <w:rFonts w:ascii="Consolas" w:hAnsi="Consolas"/>
                <w:b w:val="0"/>
                <w:color w:val="1F4E79"/>
                <w:sz w:val="15"/>
                <w:rtl w:val="0"/>
              </w:rPr>
              <w:t>charter</w:t>
            </w:r>
            <w:r>
              <w:rPr>
                <w:b w:val="0"/>
                <w:sz w:val="15"/>
              </w:rPr>
              <w:t xml:space="preserve">, </w:t>
            </w:r>
            <w:r>
              <w:rPr>
                <w:rFonts w:ascii="Consolas" w:hAnsi="Consolas"/>
                <w:b w:val="0"/>
                <w:color w:val="1F4E79"/>
                <w:sz w:val="15"/>
                <w:rtl w:val="0"/>
              </w:rPr>
              <w:t>city_id</w:t>
            </w:r>
            <w:r>
              <w:rPr>
                <w:b w:val="0"/>
                <w:sz w:val="15"/>
              </w:rPr>
              <w:t xml:space="preserve">, </w:t>
            </w:r>
            <w:r>
              <w:rPr>
                <w:rFonts w:ascii="Consolas" w:hAnsi="Consolas"/>
                <w:b w:val="0"/>
                <w:color w:val="1F4E79"/>
                <w:sz w:val="15"/>
                <w:rtl w:val="0"/>
              </w:rPr>
              <w:t>fields</w:t>
            </w:r>
            <w:r>
              <w:rPr>
                <w:b w:val="0"/>
                <w:sz w:val="15"/>
              </w:rPr>
              <w:t xml:space="preserve">, </w:t>
            </w:r>
            <w:r>
              <w:rPr>
                <w:rFonts w:ascii="Consolas" w:hAnsi="Consolas"/>
                <w:b w:val="0"/>
                <w:color w:val="1F4E79"/>
                <w:sz w:val="15"/>
                <w:rtl w:val="0"/>
              </w:rPr>
              <w:t>first_name</w:t>
            </w:r>
            <w:r>
              <w:rPr>
                <w:b w:val="0"/>
                <w:sz w:val="15"/>
              </w:rPr>
              <w:t xml:space="preserve">, </w:t>
            </w:r>
            <w:r>
              <w:rPr>
                <w:rFonts w:ascii="Consolas" w:hAnsi="Consolas"/>
                <w:b w:val="0"/>
                <w:color w:val="1F4E79"/>
                <w:sz w:val="15"/>
                <w:rtl w:val="0"/>
              </w:rPr>
              <w:t>gender</w:t>
            </w:r>
            <w:r>
              <w:rPr>
                <w:b w:val="0"/>
                <w:sz w:val="15"/>
              </w:rPr>
              <w:t xml:space="preserve">, </w:t>
            </w:r>
            <w:r>
              <w:rPr>
                <w:rFonts w:ascii="Consolas" w:hAnsi="Consolas"/>
                <w:b w:val="0"/>
                <w:color w:val="1F4E79"/>
                <w:sz w:val="15"/>
                <w:rtl w:val="0"/>
              </w:rPr>
              <w:t>iban</w:t>
            </w:r>
            <w:r>
              <w:rPr>
                <w:b w:val="0"/>
                <w:sz w:val="15"/>
              </w:rPr>
              <w:t xml:space="preserve">, </w:t>
            </w:r>
            <w:r>
              <w:rPr>
                <w:rFonts w:ascii="Consolas" w:hAnsi="Consolas"/>
                <w:b w:val="0"/>
                <w:color w:val="1F4E79"/>
                <w:sz w:val="15"/>
                <w:rtl w:val="0"/>
              </w:rPr>
              <w:t>interview_at</w:t>
            </w:r>
            <w:r>
              <w:rPr>
                <w:b w:val="0"/>
                <w:sz w:val="15"/>
              </w:rPr>
              <w:t xml:space="preserve">, </w:t>
            </w:r>
            <w:r>
              <w:rPr>
                <w:rFonts w:ascii="Consolas" w:hAnsi="Consolas"/>
                <w:b w:val="0"/>
                <w:color w:val="1F4E79"/>
                <w:sz w:val="15"/>
                <w:rtl w:val="0"/>
              </w:rPr>
              <w:t>languages</w:t>
            </w:r>
            <w:r>
              <w:rPr>
                <w:b w:val="0"/>
                <w:sz w:val="15"/>
              </w:rPr>
              <w:t xml:space="preserve">, </w:t>
            </w:r>
            <w:r>
              <w:rPr>
                <w:rFonts w:ascii="Consolas" w:hAnsi="Consolas"/>
                <w:b w:val="0"/>
                <w:color w:val="1F4E79"/>
                <w:sz w:val="15"/>
                <w:rtl w:val="0"/>
              </w:rPr>
              <w:t>last_name</w:t>
            </w:r>
            <w:r>
              <w:rPr>
                <w:b w:val="0"/>
                <w:sz w:val="15"/>
              </w:rPr>
              <w:t xml:space="preserve">, </w:t>
            </w:r>
            <w:r>
              <w:rPr>
                <w:rFonts w:ascii="Consolas" w:hAnsi="Consolas"/>
                <w:b w:val="0"/>
                <w:color w:val="1F4E79"/>
                <w:sz w:val="15"/>
                <w:rtl w:val="0"/>
              </w:rPr>
              <w:t>national_code</w:t>
            </w:r>
            <w:r>
              <w:rPr>
                <w:b w:val="0"/>
                <w:sz w:val="15"/>
              </w:rPr>
              <w:t xml:space="preserve">, </w:t>
            </w:r>
            <w:r>
              <w:rPr>
                <w:rFonts w:ascii="Consolas" w:hAnsi="Consolas"/>
                <w:b w:val="0"/>
                <w:color w:val="1F4E79"/>
                <w:sz w:val="15"/>
                <w:rtl w:val="0"/>
              </w:rPr>
              <w:t>nda</w:t>
            </w:r>
            <w:r>
              <w:rPr>
                <w:b w:val="0"/>
                <w:sz w:val="15"/>
              </w:rPr>
              <w:t xml:space="preserve">, </w:t>
            </w:r>
            <w:r>
              <w:rPr>
                <w:rFonts w:ascii="Consolas" w:hAnsi="Consolas"/>
                <w:b w:val="0"/>
                <w:color w:val="1F4E79"/>
                <w:sz w:val="15"/>
                <w:rtl w:val="0"/>
              </w:rPr>
              <w:t>postal_code</w:t>
            </w:r>
          </w:p>
        </w:tc>
        <w:tc>
          <w:tcPr>
            <w:tcW w:type="dxa" w:w="3028"/>
            <w:vAlign w:val="center"/>
          </w:tcPr>
          <w:p>
            <w:pPr>
              <w:bidi w:val="1"/>
              <w:spacing w:after="20"/>
              <w:jc w:val="right"/>
            </w:pPr>
            <w:r>
              <w:rPr>
                <w:rFonts w:ascii="Consolas" w:hAnsi="Consolas"/>
                <w:b w:val="0"/>
                <w:color w:val="1F4E79"/>
                <w:sz w:val="15"/>
                <w:rtl w:val="0"/>
              </w:rPr>
              <w:t>consent_required</w:t>
            </w:r>
            <w:r>
              <w:rPr>
                <w:b w:val="0"/>
                <w:sz w:val="15"/>
              </w:rPr>
              <w:t xml:space="preserve">, </w:t>
            </w:r>
            <w:r>
              <w:rPr>
                <w:rFonts w:ascii="Consolas" w:hAnsi="Consolas"/>
                <w:b w:val="0"/>
                <w:color w:val="1F4E79"/>
                <w:sz w:val="15"/>
                <w:rtl w:val="0"/>
              </w:rPr>
              <w:t>fields_required</w:t>
            </w:r>
            <w:r>
              <w:rPr>
                <w:b w:val="0"/>
                <w:sz w:val="15"/>
              </w:rPr>
              <w:t xml:space="preserve">, </w:t>
            </w:r>
            <w:r>
              <w:rPr>
                <w:rFonts w:ascii="Consolas" w:hAnsi="Consolas"/>
                <w:b w:val="0"/>
                <w:color w:val="1F4E79"/>
                <w:sz w:val="15"/>
                <w:rtl w:val="0"/>
              </w:rPr>
              <w:t>gender_required</w:t>
            </w:r>
            <w:r>
              <w:rPr>
                <w:b w:val="0"/>
                <w:sz w:val="15"/>
              </w:rPr>
              <w:t xml:space="preserve">, </w:t>
            </w:r>
            <w:r>
              <w:rPr>
                <w:rFonts w:ascii="Consolas" w:hAnsi="Consolas"/>
                <w:b w:val="0"/>
                <w:color w:val="1F4E79"/>
                <w:sz w:val="15"/>
                <w:rtl w:val="0"/>
              </w:rPr>
              <w:t>iban_invalid</w:t>
            </w:r>
            <w:r>
              <w:rPr>
                <w:b w:val="0"/>
                <w:sz w:val="15"/>
              </w:rPr>
              <w:t xml:space="preserve">, </w:t>
            </w:r>
            <w:r>
              <w:rPr>
                <w:rFonts w:ascii="Consolas" w:hAnsi="Consolas"/>
                <w:b w:val="0"/>
                <w:color w:val="1F4E79"/>
                <w:sz w:val="15"/>
                <w:rtl w:val="0"/>
              </w:rPr>
              <w:t>languages_required</w:t>
            </w:r>
            <w:r>
              <w:rPr>
                <w:b w:val="0"/>
                <w:sz w:val="15"/>
              </w:rPr>
              <w:t xml:space="preserve">, </w:t>
            </w:r>
            <w:r>
              <w:rPr>
                <w:rFonts w:ascii="Consolas" w:hAnsi="Consolas"/>
                <w:b w:val="0"/>
                <w:color w:val="1F4E79"/>
                <w:sz w:val="15"/>
                <w:rtl w:val="0"/>
              </w:rPr>
              <w:t>name_required</w:t>
            </w:r>
            <w:r>
              <w:rPr>
                <w:b w:val="0"/>
                <w:sz w:val="15"/>
              </w:rPr>
              <w:t xml:space="preserve">, </w:t>
            </w:r>
            <w:r>
              <w:rPr>
                <w:rFonts w:ascii="Consolas" w:hAnsi="Consolas"/>
                <w:b w:val="0"/>
                <w:color w:val="1F4E79"/>
                <w:sz w:val="15"/>
                <w:rtl w:val="0"/>
              </w:rPr>
              <w:t>national_code_invalid</w:t>
            </w:r>
            <w:r>
              <w:rPr>
                <w:b w:val="0"/>
                <w:sz w:val="15"/>
              </w:rPr>
              <w:t xml:space="preserve">, </w:t>
            </w:r>
            <w:r>
              <w:rPr>
                <w:rFonts w:ascii="Consolas" w:hAnsi="Consolas"/>
                <w:b w:val="0"/>
                <w:color w:val="1F4E79"/>
                <w:sz w:val="15"/>
                <w:rtl w:val="0"/>
              </w:rPr>
              <w:t>postal_code_invalid</w:t>
            </w:r>
            <w:r>
              <w:rPr>
                <w:b w:val="0"/>
                <w:sz w:val="15"/>
              </w:rPr>
              <w:t xml:space="preserve">, </w:t>
            </w:r>
            <w:r>
              <w:rPr>
                <w:rFonts w:ascii="Consolas" w:hAnsi="Consolas"/>
                <w:b w:val="0"/>
                <w:color w:val="1F4E79"/>
                <w:sz w:val="15"/>
                <w:rtl w:val="0"/>
              </w:rPr>
              <w:t>registration_closed</w:t>
            </w:r>
          </w:p>
        </w:tc>
      </w:tr>
      <w:tr>
        <w:tc>
          <w:tcPr>
            <w:tcW w:type="dxa" w:w="3028"/>
            <w:vAlign w:val="center"/>
          </w:tcPr>
          <w:p>
            <w:pPr>
              <w:bidi w:val="1"/>
              <w:spacing w:after="20"/>
              <w:jc w:val="right"/>
            </w:pPr>
            <w:r>
              <w:rPr>
                <w:b w:val="0"/>
                <w:sz w:val="15"/>
              </w:rPr>
              <w:t>72</w:t>
            </w:r>
          </w:p>
        </w:tc>
        <w:tc>
          <w:tcPr>
            <w:tcW w:type="dxa" w:w="3028"/>
            <w:vAlign w:val="center"/>
          </w:tcPr>
          <w:p>
            <w:pPr>
              <w:bidi w:val="1"/>
              <w:spacing w:after="20"/>
              <w:jc w:val="right"/>
            </w:pPr>
            <w:r>
              <w:rPr>
                <w:rFonts w:ascii="Consolas" w:hAnsi="Consolas"/>
                <w:b w:val="0"/>
                <w:color w:val="1F4E79"/>
                <w:sz w:val="15"/>
                <w:rtl w:val="0"/>
              </w:rPr>
              <w:t>PATCH /api/translator/fields</w:t>
            </w:r>
          </w:p>
        </w:tc>
        <w:tc>
          <w:tcPr>
            <w:tcW w:type="dxa" w:w="3028"/>
            <w:vAlign w:val="center"/>
          </w:tcPr>
          <w:p>
            <w:pPr>
              <w:bidi w:val="1"/>
              <w:spacing w:after="20"/>
              <w:jc w:val="right"/>
            </w:pPr>
            <w:r>
              <w:rPr>
                <w:b w:val="0"/>
                <w:sz w:val="15"/>
              </w:rPr>
              <w:t>2619</w:t>
            </w:r>
          </w:p>
        </w:tc>
        <w:tc>
          <w:tcPr>
            <w:tcW w:type="dxa" w:w="3028"/>
            <w:vAlign w:val="center"/>
          </w:tcPr>
          <w:p>
            <w:pPr>
              <w:bidi w:val="1"/>
              <w:spacing w:after="20"/>
              <w:jc w:val="right"/>
            </w:pPr>
            <w:r>
              <w:rPr>
                <w:rFonts w:ascii="Consolas" w:hAnsi="Consolas"/>
                <w:b w:val="0"/>
                <w:color w:val="1F4E79"/>
                <w:sz w:val="15"/>
                <w:rtl w:val="0"/>
              </w:rPr>
              <w:t>fields</w:t>
            </w:r>
          </w:p>
        </w:tc>
        <w:tc>
          <w:tcPr>
            <w:tcW w:type="dxa" w:w="3028"/>
            <w:vAlign w:val="center"/>
          </w:tcPr>
          <w:p>
            <w:pPr>
              <w:bidi w:val="1"/>
              <w:spacing w:after="20"/>
              <w:jc w:val="right"/>
            </w:pPr>
            <w:r>
              <w:rPr>
                <w:rFonts w:ascii="Consolas" w:hAnsi="Consolas"/>
                <w:b w:val="0"/>
                <w:color w:val="1F4E79"/>
                <w:sz w:val="15"/>
                <w:rtl w:val="0"/>
              </w:rPr>
              <w:t>fields_required</w:t>
            </w:r>
            <w:r>
              <w:rPr>
                <w:b w:val="0"/>
                <w:sz w:val="15"/>
              </w:rPr>
              <w:t xml:space="preserve">, </w:t>
            </w:r>
            <w:r>
              <w:rPr>
                <w:rFonts w:ascii="Consolas" w:hAnsi="Consolas"/>
                <w:b w:val="0"/>
                <w:color w:val="1F4E79"/>
                <w:sz w:val="15"/>
                <w:rtl w:val="0"/>
              </w:rPr>
              <w:t>not_active</w:t>
            </w:r>
            <w:r>
              <w:rPr>
                <w:b w:val="0"/>
                <w:sz w:val="15"/>
              </w:rPr>
              <w:t xml:space="preserve">, </w:t>
            </w:r>
            <w:r>
              <w:rPr>
                <w:rFonts w:ascii="Consolas" w:hAnsi="Consolas"/>
                <w:b w:val="0"/>
                <w:color w:val="1F4E79"/>
                <w:sz w:val="15"/>
                <w:rtl w:val="0"/>
              </w:rPr>
              <w:t>registration_required</w:t>
            </w:r>
          </w:p>
        </w:tc>
      </w:tr>
      <w:tr>
        <w:tc>
          <w:tcPr>
            <w:tcW w:type="dxa" w:w="3028"/>
            <w:vAlign w:val="center"/>
          </w:tcPr>
          <w:p>
            <w:pPr>
              <w:bidi w:val="1"/>
              <w:spacing w:after="20"/>
              <w:jc w:val="right"/>
            </w:pPr>
            <w:r>
              <w:rPr>
                <w:b w:val="0"/>
                <w:sz w:val="15"/>
              </w:rPr>
              <w:t>73</w:t>
            </w:r>
          </w:p>
        </w:tc>
        <w:tc>
          <w:tcPr>
            <w:tcW w:type="dxa" w:w="3028"/>
            <w:vAlign w:val="center"/>
          </w:tcPr>
          <w:p>
            <w:pPr>
              <w:bidi w:val="1"/>
              <w:spacing w:after="20"/>
              <w:jc w:val="right"/>
            </w:pPr>
            <w:r>
              <w:rPr>
                <w:rFonts w:ascii="Consolas" w:hAnsi="Consolas"/>
                <w:b w:val="0"/>
                <w:color w:val="1F4E79"/>
                <w:sz w:val="15"/>
                <w:rtl w:val="0"/>
              </w:rPr>
              <w:t>POST /api/translator/documents</w:t>
            </w:r>
          </w:p>
        </w:tc>
        <w:tc>
          <w:tcPr>
            <w:tcW w:type="dxa" w:w="3028"/>
            <w:vAlign w:val="center"/>
          </w:tcPr>
          <w:p>
            <w:pPr>
              <w:bidi w:val="1"/>
              <w:spacing w:after="20"/>
              <w:jc w:val="right"/>
            </w:pPr>
            <w:r>
              <w:rPr>
                <w:b w:val="0"/>
                <w:sz w:val="15"/>
              </w:rPr>
              <w:t>2669</w:t>
            </w:r>
          </w:p>
        </w:tc>
        <w:tc>
          <w:tcPr>
            <w:tcW w:type="dxa" w:w="3028"/>
            <w:vAlign w:val="center"/>
          </w:tcPr>
          <w:p>
            <w:pPr>
              <w:bidi w:val="1"/>
              <w:spacing w:after="20"/>
              <w:jc w:val="right"/>
            </w:pPr>
            <w:r>
              <w:rPr>
                <w:rFonts w:ascii="Consolas" w:hAnsi="Consolas"/>
                <w:b w:val="0"/>
                <w:color w:val="1F4E79"/>
                <w:sz w:val="15"/>
                <w:rtl w:val="0"/>
              </w:rPr>
              <w:t>data</w:t>
            </w:r>
            <w:r>
              <w:rPr>
                <w:b w:val="0"/>
                <w:sz w:val="15"/>
              </w:rPr>
              <w:t xml:space="preserve">, </w:t>
            </w:r>
            <w:r>
              <w:rPr>
                <w:rFonts w:ascii="Consolas" w:hAnsi="Consolas"/>
                <w:b w:val="0"/>
                <w:color w:val="1F4E79"/>
                <w:sz w:val="15"/>
                <w:rtl w:val="0"/>
              </w:rPr>
              <w:t>expires_at</w:t>
            </w:r>
            <w:r>
              <w:rPr>
                <w:b w:val="0"/>
                <w:sz w:val="15"/>
              </w:rPr>
              <w:t xml:space="preserve">, </w:t>
            </w:r>
            <w:r>
              <w:rPr>
                <w:rFonts w:ascii="Consolas" w:hAnsi="Consolas"/>
                <w:b w:val="0"/>
                <w:color w:val="1F4E79"/>
                <w:sz w:val="15"/>
                <w:rtl w:val="0"/>
              </w:rPr>
              <w:t>kind</w:t>
            </w:r>
          </w:p>
        </w:tc>
        <w:tc>
          <w:tcPr>
            <w:tcW w:type="dxa" w:w="3028"/>
            <w:vAlign w:val="center"/>
          </w:tcPr>
          <w:p>
            <w:pPr>
              <w:bidi w:val="1"/>
              <w:spacing w:after="20"/>
              <w:jc w:val="right"/>
            </w:pPr>
            <w:r>
              <w:rPr>
                <w:rFonts w:ascii="Consolas" w:hAnsi="Consolas"/>
                <w:b w:val="0"/>
                <w:color w:val="1F4E79"/>
                <w:sz w:val="15"/>
                <w:rtl w:val="0"/>
              </w:rPr>
              <w:t>empty_file</w:t>
            </w:r>
            <w:r>
              <w:rPr>
                <w:b w:val="0"/>
                <w:sz w:val="15"/>
              </w:rPr>
              <w:t xml:space="preserve">, </w:t>
            </w:r>
            <w:r>
              <w:rPr>
                <w:rFonts w:ascii="Consolas" w:hAnsi="Consolas"/>
                <w:b w:val="0"/>
                <w:color w:val="1F4E79"/>
                <w:sz w:val="15"/>
                <w:rtl w:val="0"/>
              </w:rPr>
              <w:t>expiry_in_past</w:t>
            </w:r>
            <w:r>
              <w:rPr>
                <w:b w:val="0"/>
                <w:sz w:val="15"/>
              </w:rPr>
              <w:t xml:space="preserve">, </w:t>
            </w:r>
            <w:r>
              <w:rPr>
                <w:rFonts w:ascii="Consolas" w:hAnsi="Consolas"/>
                <w:b w:val="0"/>
                <w:color w:val="1F4E79"/>
                <w:sz w:val="15"/>
                <w:rtl w:val="0"/>
              </w:rPr>
              <w:t>expiry_required</w:t>
            </w:r>
            <w:r>
              <w:rPr>
                <w:b w:val="0"/>
                <w:sz w:val="15"/>
              </w:rPr>
              <w:t xml:space="preserve">, </w:t>
            </w:r>
            <w:r>
              <w:rPr>
                <w:rFonts w:ascii="Consolas" w:hAnsi="Consolas"/>
                <w:b w:val="0"/>
                <w:color w:val="1F4E79"/>
                <w:sz w:val="15"/>
                <w:rtl w:val="0"/>
              </w:rPr>
              <w:t>file_content_mismatch</w:t>
            </w:r>
            <w:r>
              <w:rPr>
                <w:b w:val="0"/>
                <w:sz w:val="15"/>
              </w:rPr>
              <w:t xml:space="preserve">, </w:t>
            </w:r>
            <w:r>
              <w:rPr>
                <w:rFonts w:ascii="Consolas" w:hAnsi="Consolas"/>
                <w:b w:val="0"/>
                <w:color w:val="1F4E79"/>
                <w:sz w:val="15"/>
                <w:rtl w:val="0"/>
              </w:rPr>
              <w:t>file_too_large</w:t>
            </w:r>
            <w:r>
              <w:rPr>
                <w:b w:val="0"/>
                <w:sz w:val="15"/>
              </w:rPr>
              <w:t xml:space="preserve">, </w:t>
            </w:r>
            <w:r>
              <w:rPr>
                <w:rFonts w:ascii="Consolas" w:hAnsi="Consolas"/>
                <w:b w:val="0"/>
                <w:color w:val="1F4E79"/>
                <w:sz w:val="15"/>
                <w:rtl w:val="0"/>
              </w:rPr>
              <w:t>invalid_file_type</w:t>
            </w:r>
            <w:r>
              <w:rPr>
                <w:b w:val="0"/>
                <w:sz w:val="15"/>
              </w:rPr>
              <w:t xml:space="preserve">, </w:t>
            </w:r>
            <w:r>
              <w:rPr>
                <w:rFonts w:ascii="Consolas" w:hAnsi="Consolas"/>
                <w:b w:val="0"/>
                <w:color w:val="1F4E79"/>
                <w:sz w:val="15"/>
                <w:rtl w:val="0"/>
              </w:rPr>
              <w:t>invalid_kind</w:t>
            </w:r>
            <w:r>
              <w:rPr>
                <w:b w:val="0"/>
                <w:sz w:val="15"/>
              </w:rPr>
              <w:t xml:space="preserve">, </w:t>
            </w:r>
            <w:r>
              <w:rPr>
                <w:rFonts w:ascii="Consolas" w:hAnsi="Consolas"/>
                <w:b w:val="0"/>
                <w:color w:val="1F4E79"/>
                <w:sz w:val="15"/>
                <w:rtl w:val="0"/>
              </w:rPr>
              <w:t>registration_closed</w:t>
            </w:r>
            <w:r>
              <w:rPr>
                <w:b w:val="0"/>
                <w:sz w:val="15"/>
              </w:rPr>
              <w:t xml:space="preserve">, </w:t>
            </w:r>
            <w:r>
              <w:rPr>
                <w:rFonts w:ascii="Consolas" w:hAnsi="Consolas"/>
                <w:b w:val="0"/>
                <w:color w:val="1F4E79"/>
                <w:sz w:val="15"/>
                <w:rtl w:val="0"/>
              </w:rPr>
              <w:t>registration_required</w:t>
            </w:r>
          </w:p>
        </w:tc>
      </w:tr>
      <w:tr>
        <w:tc>
          <w:tcPr>
            <w:tcW w:type="dxa" w:w="3028"/>
            <w:vAlign w:val="center"/>
          </w:tcPr>
          <w:p>
            <w:pPr>
              <w:bidi w:val="1"/>
              <w:spacing w:after="20"/>
              <w:jc w:val="right"/>
            </w:pPr>
            <w:r>
              <w:rPr>
                <w:b w:val="0"/>
                <w:sz w:val="15"/>
              </w:rPr>
              <w:t>74</w:t>
            </w:r>
          </w:p>
        </w:tc>
        <w:tc>
          <w:tcPr>
            <w:tcW w:type="dxa" w:w="3028"/>
            <w:vAlign w:val="center"/>
          </w:tcPr>
          <w:p>
            <w:pPr>
              <w:bidi w:val="1"/>
              <w:spacing w:after="20"/>
              <w:jc w:val="right"/>
            </w:pPr>
            <w:r>
              <w:rPr>
                <w:rFonts w:ascii="Consolas" w:hAnsi="Consolas"/>
                <w:b w:val="0"/>
                <w:color w:val="1F4E79"/>
                <w:sz w:val="15"/>
                <w:rtl w:val="0"/>
              </w:rPr>
              <w:t>GET /api/translator/documents</w:t>
            </w:r>
          </w:p>
        </w:tc>
        <w:tc>
          <w:tcPr>
            <w:tcW w:type="dxa" w:w="3028"/>
            <w:vAlign w:val="center"/>
          </w:tcPr>
          <w:p>
            <w:pPr>
              <w:bidi w:val="1"/>
              <w:spacing w:after="20"/>
              <w:jc w:val="right"/>
            </w:pPr>
            <w:r>
              <w:rPr>
                <w:b w:val="0"/>
                <w:sz w:val="15"/>
              </w:rPr>
              <w:t>2696</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75</w:t>
            </w:r>
          </w:p>
        </w:tc>
        <w:tc>
          <w:tcPr>
            <w:tcW w:type="dxa" w:w="3028"/>
            <w:vAlign w:val="center"/>
          </w:tcPr>
          <w:p>
            <w:pPr>
              <w:bidi w:val="1"/>
              <w:spacing w:after="20"/>
              <w:jc w:val="right"/>
            </w:pPr>
            <w:r>
              <w:rPr>
                <w:rFonts w:ascii="Consolas" w:hAnsi="Consolas"/>
                <w:b w:val="0"/>
                <w:color w:val="1F4E79"/>
                <w:sz w:val="15"/>
                <w:rtl w:val="0"/>
              </w:rPr>
              <w:t>GET /api/translator/preferences</w:t>
            </w:r>
          </w:p>
        </w:tc>
        <w:tc>
          <w:tcPr>
            <w:tcW w:type="dxa" w:w="3028"/>
            <w:vAlign w:val="center"/>
          </w:tcPr>
          <w:p>
            <w:pPr>
              <w:bidi w:val="1"/>
              <w:spacing w:after="20"/>
              <w:jc w:val="right"/>
            </w:pPr>
            <w:r>
              <w:rPr>
                <w:b w:val="0"/>
                <w:sz w:val="15"/>
              </w:rPr>
              <w:t>2709</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76</w:t>
            </w:r>
          </w:p>
        </w:tc>
        <w:tc>
          <w:tcPr>
            <w:tcW w:type="dxa" w:w="3028"/>
            <w:vAlign w:val="center"/>
          </w:tcPr>
          <w:p>
            <w:pPr>
              <w:bidi w:val="1"/>
              <w:spacing w:after="20"/>
              <w:jc w:val="right"/>
            </w:pPr>
            <w:r>
              <w:rPr>
                <w:rFonts w:ascii="Consolas" w:hAnsi="Consolas"/>
                <w:b w:val="0"/>
                <w:color w:val="1F4E79"/>
                <w:sz w:val="15"/>
                <w:rtl w:val="0"/>
              </w:rPr>
              <w:t>PATCH /api/translator/preferences</w:t>
            </w:r>
          </w:p>
        </w:tc>
        <w:tc>
          <w:tcPr>
            <w:tcW w:type="dxa" w:w="3028"/>
            <w:vAlign w:val="center"/>
          </w:tcPr>
          <w:p>
            <w:pPr>
              <w:bidi w:val="1"/>
              <w:spacing w:after="20"/>
              <w:jc w:val="right"/>
            </w:pPr>
            <w:r>
              <w:rPr>
                <w:b w:val="0"/>
                <w:sz w:val="15"/>
              </w:rPr>
              <w:t>2717</w:t>
            </w:r>
          </w:p>
        </w:tc>
        <w:tc>
          <w:tcPr>
            <w:tcW w:type="dxa" w:w="3028"/>
            <w:vAlign w:val="center"/>
          </w:tcPr>
          <w:p>
            <w:pPr>
              <w:bidi w:val="1"/>
              <w:spacing w:after="20"/>
              <w:jc w:val="right"/>
            </w:pPr>
            <w:r>
              <w:rPr>
                <w:rFonts w:ascii="Consolas" w:hAnsi="Consolas"/>
                <w:b w:val="0"/>
                <w:color w:val="1F4E79"/>
                <w:sz w:val="15"/>
                <w:rtl w:val="0"/>
              </w:rPr>
              <w:t>traveler_gender_pref</w:t>
            </w:r>
          </w:p>
        </w:tc>
        <w:tc>
          <w:tcPr>
            <w:tcW w:type="dxa" w:w="3028"/>
            <w:vAlign w:val="center"/>
          </w:tcPr>
          <w:p>
            <w:pPr>
              <w:bidi w:val="1"/>
              <w:spacing w:after="20"/>
              <w:jc w:val="right"/>
            </w:pPr>
            <w:r>
              <w:rPr>
                <w:rFonts w:ascii="Consolas" w:hAnsi="Consolas"/>
                <w:b w:val="0"/>
                <w:color w:val="1F4E79"/>
                <w:sz w:val="15"/>
                <w:rtl w:val="0"/>
              </w:rPr>
              <w:t>invalid_traveler_gender_pref</w:t>
            </w:r>
          </w:p>
        </w:tc>
      </w:tr>
      <w:tr>
        <w:tc>
          <w:tcPr>
            <w:tcW w:type="dxa" w:w="3028"/>
            <w:vAlign w:val="center"/>
          </w:tcPr>
          <w:p>
            <w:pPr>
              <w:bidi w:val="1"/>
              <w:spacing w:after="20"/>
              <w:jc w:val="right"/>
            </w:pPr>
            <w:r>
              <w:rPr>
                <w:b w:val="0"/>
                <w:sz w:val="15"/>
              </w:rPr>
              <w:t>77</w:t>
            </w:r>
          </w:p>
        </w:tc>
        <w:tc>
          <w:tcPr>
            <w:tcW w:type="dxa" w:w="3028"/>
            <w:vAlign w:val="center"/>
          </w:tcPr>
          <w:p>
            <w:pPr>
              <w:bidi w:val="1"/>
              <w:spacing w:after="20"/>
              <w:jc w:val="right"/>
            </w:pPr>
            <w:r>
              <w:rPr>
                <w:rFonts w:ascii="Consolas" w:hAnsi="Consolas"/>
                <w:b w:val="0"/>
                <w:color w:val="1F4E79"/>
                <w:sz w:val="15"/>
                <w:rtl w:val="0"/>
              </w:rPr>
              <w:t>GET /api/translator/profile</w:t>
            </w:r>
          </w:p>
        </w:tc>
        <w:tc>
          <w:tcPr>
            <w:tcW w:type="dxa" w:w="3028"/>
            <w:vAlign w:val="center"/>
          </w:tcPr>
          <w:p>
            <w:pPr>
              <w:bidi w:val="1"/>
              <w:spacing w:after="20"/>
              <w:jc w:val="right"/>
            </w:pPr>
            <w:r>
              <w:rPr>
                <w:b w:val="0"/>
                <w:sz w:val="15"/>
              </w:rPr>
              <w:t>2733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78</w:t>
            </w:r>
          </w:p>
        </w:tc>
        <w:tc>
          <w:tcPr>
            <w:tcW w:type="dxa" w:w="3028"/>
            <w:vAlign w:val="center"/>
          </w:tcPr>
          <w:p>
            <w:pPr>
              <w:bidi w:val="1"/>
              <w:spacing w:after="20"/>
              <w:jc w:val="right"/>
            </w:pPr>
            <w:r>
              <w:rPr>
                <w:rFonts w:ascii="Consolas" w:hAnsi="Consolas"/>
                <w:b w:val="0"/>
                <w:color w:val="1F4E79"/>
                <w:sz w:val="15"/>
                <w:rtl w:val="0"/>
              </w:rPr>
              <w:t>PATCH /api/translator/profile</w:t>
            </w:r>
          </w:p>
        </w:tc>
        <w:tc>
          <w:tcPr>
            <w:tcW w:type="dxa" w:w="3028"/>
            <w:vAlign w:val="center"/>
          </w:tcPr>
          <w:p>
            <w:pPr>
              <w:bidi w:val="1"/>
              <w:spacing w:after="20"/>
              <w:jc w:val="right"/>
            </w:pPr>
            <w:r>
              <w:rPr>
                <w:b w:val="0"/>
                <w:sz w:val="15"/>
              </w:rPr>
              <w:t>2750</w:t>
            </w:r>
          </w:p>
        </w:tc>
        <w:tc>
          <w:tcPr>
            <w:tcW w:type="dxa" w:w="3028"/>
            <w:vAlign w:val="center"/>
          </w:tcPr>
          <w:p>
            <w:pPr>
              <w:bidi w:val="1"/>
              <w:spacing w:after="20"/>
              <w:jc w:val="right"/>
            </w:pPr>
            <w:r>
              <w:rPr>
                <w:rFonts w:ascii="Consolas" w:hAnsi="Consolas"/>
                <w:b w:val="0"/>
                <w:color w:val="1F4E79"/>
                <w:sz w:val="15"/>
                <w:rtl w:val="0"/>
              </w:rPr>
              <w:t>city_id</w:t>
            </w:r>
            <w:r>
              <w:rPr>
                <w:b w:val="0"/>
                <w:sz w:val="15"/>
              </w:rPr>
              <w:t xml:space="preserve">, </w:t>
            </w:r>
            <w:r>
              <w:rPr>
                <w:rFonts w:ascii="Consolas" w:hAnsi="Consolas"/>
                <w:b w:val="0"/>
                <w:color w:val="1F4E79"/>
                <w:sz w:val="15"/>
                <w:rtl w:val="0"/>
              </w:rPr>
              <w:t>gender</w:t>
            </w:r>
          </w:p>
        </w:tc>
        <w:tc>
          <w:tcPr>
            <w:tcW w:type="dxa" w:w="3028"/>
            <w:vAlign w:val="center"/>
          </w:tcPr>
          <w:p>
            <w:pPr>
              <w:bidi w:val="1"/>
              <w:spacing w:after="20"/>
              <w:jc w:val="right"/>
            </w:pPr>
            <w:r>
              <w:rPr>
                <w:rFonts w:ascii="Consolas" w:hAnsi="Consolas"/>
                <w:b w:val="0"/>
                <w:color w:val="1F4E79"/>
                <w:sz w:val="15"/>
                <w:rtl w:val="0"/>
              </w:rPr>
              <w:t>invalid_city</w:t>
            </w:r>
            <w:r>
              <w:rPr>
                <w:b w:val="0"/>
                <w:sz w:val="15"/>
              </w:rPr>
              <w:t xml:space="preserve">, </w:t>
            </w:r>
            <w:r>
              <w:rPr>
                <w:rFonts w:ascii="Consolas" w:hAnsi="Consolas"/>
                <w:b w:val="0"/>
                <w:color w:val="1F4E79"/>
                <w:sz w:val="15"/>
                <w:rtl w:val="0"/>
              </w:rPr>
              <w:t>invalid_gender</w:t>
            </w:r>
            <w:r>
              <w:rPr>
                <w:b w:val="0"/>
                <w:sz w:val="15"/>
              </w:rPr>
              <w:t xml:space="preserve">, </w:t>
            </w:r>
            <w:r>
              <w:rPr>
                <w:rFonts w:ascii="Consolas" w:hAnsi="Consolas"/>
                <w:b w:val="0"/>
                <w:color w:val="1F4E79"/>
                <w:sz w:val="15"/>
                <w:rtl w:val="0"/>
              </w:rPr>
              <w:t>nothing_to_update</w:t>
            </w:r>
            <w:r>
              <w:rPr>
                <w:b w:val="0"/>
                <w:sz w:val="15"/>
              </w:rPr>
              <w:t xml:space="preserve">, </w:t>
            </w:r>
            <w:r>
              <w:rPr>
                <w:rFonts w:ascii="Consolas" w:hAnsi="Consolas"/>
                <w:b w:val="0"/>
                <w:color w:val="1F4E79"/>
                <w:sz w:val="15"/>
                <w:rtl w:val="0"/>
              </w:rPr>
              <w:t>registration_required</w:t>
            </w:r>
          </w:p>
        </w:tc>
      </w:tr>
      <w:tr>
        <w:tc>
          <w:tcPr>
            <w:tcW w:type="dxa" w:w="3028"/>
            <w:vAlign w:val="center"/>
          </w:tcPr>
          <w:p>
            <w:pPr>
              <w:bidi w:val="1"/>
              <w:spacing w:after="20"/>
              <w:jc w:val="right"/>
            </w:pPr>
            <w:r>
              <w:rPr>
                <w:b w:val="0"/>
                <w:sz w:val="15"/>
              </w:rPr>
              <w:t>79</w:t>
            </w:r>
          </w:p>
        </w:tc>
        <w:tc>
          <w:tcPr>
            <w:tcW w:type="dxa" w:w="3028"/>
            <w:vAlign w:val="center"/>
          </w:tcPr>
          <w:p>
            <w:pPr>
              <w:bidi w:val="1"/>
              <w:spacing w:after="20"/>
              <w:jc w:val="right"/>
            </w:pPr>
            <w:r>
              <w:rPr>
                <w:rFonts w:ascii="Consolas" w:hAnsi="Consolas"/>
                <w:b w:val="0"/>
                <w:color w:val="1F4E79"/>
                <w:sz w:val="15"/>
                <w:rtl w:val="0"/>
              </w:rPr>
              <w:t>POST /api/translator/location</w:t>
            </w:r>
          </w:p>
        </w:tc>
        <w:tc>
          <w:tcPr>
            <w:tcW w:type="dxa" w:w="3028"/>
            <w:vAlign w:val="center"/>
          </w:tcPr>
          <w:p>
            <w:pPr>
              <w:bidi w:val="1"/>
              <w:spacing w:after="20"/>
              <w:jc w:val="right"/>
            </w:pPr>
            <w:r>
              <w:rPr>
                <w:b w:val="0"/>
                <w:sz w:val="15"/>
              </w:rPr>
              <w:t>2774</w:t>
            </w:r>
          </w:p>
        </w:tc>
        <w:tc>
          <w:tcPr>
            <w:tcW w:type="dxa" w:w="3028"/>
            <w:vAlign w:val="center"/>
          </w:tcPr>
          <w:p>
            <w:pPr>
              <w:bidi w:val="1"/>
              <w:spacing w:after="20"/>
              <w:jc w:val="right"/>
            </w:pPr>
            <w:r>
              <w:rPr>
                <w:rFonts w:ascii="Consolas" w:hAnsi="Consolas"/>
                <w:b w:val="0"/>
                <w:color w:val="1F4E79"/>
                <w:sz w:val="15"/>
                <w:rtl w:val="0"/>
              </w:rPr>
              <w:t>lat</w:t>
            </w:r>
            <w:r>
              <w:rPr>
                <w:b w:val="0"/>
                <w:sz w:val="15"/>
              </w:rPr>
              <w:t xml:space="preserve">, </w:t>
            </w:r>
            <w:r>
              <w:rPr>
                <w:rFonts w:ascii="Consolas" w:hAnsi="Consolas"/>
                <w:b w:val="0"/>
                <w:color w:val="1F4E79"/>
                <w:sz w:val="15"/>
                <w:rtl w:val="0"/>
              </w:rPr>
              <w:t>lng</w:t>
            </w:r>
            <w:r>
              <w:rPr>
                <w:b w:val="0"/>
                <w:sz w:val="15"/>
              </w:rPr>
              <w:t xml:space="preserve">, </w:t>
            </w:r>
            <w:r>
              <w:rPr>
                <w:rFonts w:ascii="Consolas" w:hAnsi="Consolas"/>
                <w:b w:val="0"/>
                <w:color w:val="1F4E79"/>
                <w:sz w:val="15"/>
                <w:rtl w:val="0"/>
              </w:rPr>
              <w:t>sharing</w:t>
            </w:r>
          </w:p>
        </w:tc>
        <w:tc>
          <w:tcPr>
            <w:tcW w:type="dxa" w:w="3028"/>
            <w:vAlign w:val="center"/>
          </w:tcPr>
          <w:p>
            <w:pPr>
              <w:bidi w:val="1"/>
              <w:spacing w:after="20"/>
              <w:jc w:val="right"/>
            </w:pPr>
            <w:r>
              <w:rPr>
                <w:rFonts w:ascii="Consolas" w:hAnsi="Consolas"/>
                <w:b w:val="0"/>
                <w:color w:val="1F4E79"/>
                <w:sz w:val="15"/>
                <w:rtl w:val="0"/>
              </w:rPr>
              <w:t>invalid_coordinates</w:t>
            </w:r>
            <w:r>
              <w:rPr>
                <w:b w:val="0"/>
                <w:sz w:val="15"/>
              </w:rPr>
              <w:t xml:space="preserve">, </w:t>
            </w:r>
            <w:r>
              <w:rPr>
                <w:rFonts w:ascii="Consolas" w:hAnsi="Consolas"/>
                <w:b w:val="0"/>
                <w:color w:val="1F4E79"/>
                <w:sz w:val="15"/>
                <w:rtl w:val="0"/>
              </w:rPr>
              <w:t>invalid_sharing</w:t>
            </w:r>
          </w:p>
        </w:tc>
      </w:tr>
      <w:tr>
        <w:tc>
          <w:tcPr>
            <w:tcW w:type="dxa" w:w="3028"/>
            <w:vAlign w:val="center"/>
          </w:tcPr>
          <w:p>
            <w:pPr>
              <w:bidi w:val="1"/>
              <w:spacing w:after="20"/>
              <w:jc w:val="right"/>
            </w:pPr>
            <w:r>
              <w:rPr>
                <w:b w:val="0"/>
                <w:sz w:val="15"/>
              </w:rPr>
              <w:t>80</w:t>
            </w:r>
          </w:p>
        </w:tc>
        <w:tc>
          <w:tcPr>
            <w:tcW w:type="dxa" w:w="3028"/>
            <w:vAlign w:val="center"/>
          </w:tcPr>
          <w:p>
            <w:pPr>
              <w:bidi w:val="1"/>
              <w:spacing w:after="20"/>
              <w:jc w:val="right"/>
            </w:pPr>
            <w:r>
              <w:rPr>
                <w:rFonts w:ascii="Consolas" w:hAnsi="Consolas"/>
                <w:b w:val="0"/>
                <w:color w:val="1F4E79"/>
                <w:sz w:val="15"/>
                <w:rtl w:val="0"/>
              </w:rPr>
              <w:t>PATCH /api/translator/vehicle</w:t>
            </w:r>
          </w:p>
        </w:tc>
        <w:tc>
          <w:tcPr>
            <w:tcW w:type="dxa" w:w="3028"/>
            <w:vAlign w:val="center"/>
          </w:tcPr>
          <w:p>
            <w:pPr>
              <w:bidi w:val="1"/>
              <w:spacing w:after="20"/>
              <w:jc w:val="right"/>
            </w:pPr>
            <w:r>
              <w:rPr>
                <w:b w:val="0"/>
                <w:sz w:val="15"/>
              </w:rPr>
              <w:t>2791</w:t>
            </w:r>
          </w:p>
        </w:tc>
        <w:tc>
          <w:tcPr>
            <w:tcW w:type="dxa" w:w="3028"/>
            <w:vAlign w:val="center"/>
          </w:tcPr>
          <w:p>
            <w:pPr>
              <w:bidi w:val="1"/>
              <w:spacing w:after="20"/>
              <w:jc w:val="right"/>
            </w:pPr>
            <w:r>
              <w:rPr>
                <w:rFonts w:ascii="Consolas" w:hAnsi="Consolas"/>
                <w:b w:val="0"/>
                <w:color w:val="1F4E79"/>
                <w:sz w:val="15"/>
                <w:rtl w:val="0"/>
              </w:rPr>
              <w:t>car</w:t>
            </w:r>
            <w:r>
              <w:rPr>
                <w:b w:val="0"/>
                <w:sz w:val="15"/>
              </w:rPr>
              <w:t xml:space="preserve">, </w:t>
            </w:r>
            <w:r>
              <w:rPr>
                <w:rFonts w:ascii="Consolas" w:hAnsi="Consolas"/>
                <w:b w:val="0"/>
                <w:color w:val="1F4E79"/>
                <w:sz w:val="15"/>
                <w:rtl w:val="0"/>
              </w:rPr>
              <w:t>car_capacity</w:t>
            </w:r>
            <w:r>
              <w:rPr>
                <w:b w:val="0"/>
                <w:sz w:val="15"/>
              </w:rPr>
              <w:t xml:space="preserve">, </w:t>
            </w:r>
            <w:r>
              <w:rPr>
                <w:rFonts w:ascii="Consolas" w:hAnsi="Consolas"/>
                <w:b w:val="0"/>
                <w:color w:val="1F4E79"/>
                <w:sz w:val="15"/>
                <w:rtl w:val="0"/>
              </w:rPr>
              <w:t>car_model</w:t>
            </w:r>
          </w:p>
        </w:tc>
        <w:tc>
          <w:tcPr>
            <w:tcW w:type="dxa" w:w="3028"/>
            <w:vAlign w:val="center"/>
          </w:tcPr>
          <w:p>
            <w:pPr>
              <w:bidi w:val="1"/>
              <w:spacing w:after="20"/>
              <w:jc w:val="right"/>
            </w:pPr>
            <w:r>
              <w:rPr>
                <w:rFonts w:ascii="Consolas" w:hAnsi="Consolas"/>
                <w:b w:val="0"/>
                <w:color w:val="1F4E79"/>
                <w:sz w:val="15"/>
                <w:rtl w:val="0"/>
              </w:rPr>
              <w:t>car_details_required</w:t>
            </w:r>
            <w:r>
              <w:rPr>
                <w:b w:val="0"/>
                <w:sz w:val="15"/>
              </w:rPr>
              <w:t xml:space="preserve">, </w:t>
            </w:r>
            <w:r>
              <w:rPr>
                <w:rFonts w:ascii="Consolas" w:hAnsi="Consolas"/>
                <w:b w:val="0"/>
                <w:color w:val="1F4E79"/>
                <w:sz w:val="15"/>
                <w:rtl w:val="0"/>
              </w:rPr>
              <w:t>not_active</w:t>
            </w:r>
            <w:r>
              <w:rPr>
                <w:b w:val="0"/>
                <w:sz w:val="15"/>
              </w:rPr>
              <w:t xml:space="preserve">, </w:t>
            </w:r>
            <w:r>
              <w:rPr>
                <w:rFonts w:ascii="Consolas" w:hAnsi="Consolas"/>
                <w:b w:val="0"/>
                <w:color w:val="1F4E79"/>
                <w:sz w:val="15"/>
                <w:rtl w:val="0"/>
              </w:rPr>
              <w:t>registration_required</w:t>
            </w:r>
          </w:p>
        </w:tc>
      </w:tr>
      <w:tr>
        <w:tc>
          <w:tcPr>
            <w:tcW w:type="dxa" w:w="3028"/>
            <w:vAlign w:val="center"/>
          </w:tcPr>
          <w:p>
            <w:pPr>
              <w:bidi w:val="1"/>
              <w:spacing w:after="20"/>
              <w:jc w:val="right"/>
            </w:pPr>
            <w:r>
              <w:rPr>
                <w:b w:val="0"/>
                <w:sz w:val="15"/>
              </w:rPr>
              <w:t>81</w:t>
            </w:r>
          </w:p>
        </w:tc>
        <w:tc>
          <w:tcPr>
            <w:tcW w:type="dxa" w:w="3028"/>
            <w:vAlign w:val="center"/>
          </w:tcPr>
          <w:p>
            <w:pPr>
              <w:bidi w:val="1"/>
              <w:spacing w:after="20"/>
              <w:jc w:val="right"/>
            </w:pPr>
            <w:r>
              <w:rPr>
                <w:rFonts w:ascii="Consolas" w:hAnsi="Consolas"/>
                <w:b w:val="0"/>
                <w:color w:val="1F4E79"/>
                <w:sz w:val="15"/>
                <w:rtl w:val="0"/>
              </w:rPr>
              <w:t>GET /api/translator/online</w:t>
            </w:r>
          </w:p>
        </w:tc>
        <w:tc>
          <w:tcPr>
            <w:tcW w:type="dxa" w:w="3028"/>
            <w:vAlign w:val="center"/>
          </w:tcPr>
          <w:p>
            <w:pPr>
              <w:bidi w:val="1"/>
              <w:spacing w:after="20"/>
              <w:jc w:val="right"/>
            </w:pPr>
            <w:r>
              <w:rPr>
                <w:b w:val="0"/>
                <w:sz w:val="15"/>
              </w:rPr>
              <w:t>2812</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82</w:t>
            </w:r>
          </w:p>
        </w:tc>
        <w:tc>
          <w:tcPr>
            <w:tcW w:type="dxa" w:w="3028"/>
            <w:vAlign w:val="center"/>
          </w:tcPr>
          <w:p>
            <w:pPr>
              <w:bidi w:val="1"/>
              <w:spacing w:after="20"/>
              <w:jc w:val="right"/>
            </w:pPr>
            <w:r>
              <w:rPr>
                <w:rFonts w:ascii="Consolas" w:hAnsi="Consolas"/>
                <w:b w:val="0"/>
                <w:color w:val="1F4E79"/>
                <w:sz w:val="15"/>
                <w:rtl w:val="0"/>
              </w:rPr>
              <w:t>PATCH /api/translator/online</w:t>
            </w:r>
          </w:p>
        </w:tc>
        <w:tc>
          <w:tcPr>
            <w:tcW w:type="dxa" w:w="3028"/>
            <w:vAlign w:val="center"/>
          </w:tcPr>
          <w:p>
            <w:pPr>
              <w:bidi w:val="1"/>
              <w:spacing w:after="20"/>
              <w:jc w:val="right"/>
            </w:pPr>
            <w:r>
              <w:rPr>
                <w:b w:val="0"/>
                <w:sz w:val="15"/>
              </w:rPr>
              <w:t>2820</w:t>
            </w:r>
          </w:p>
        </w:tc>
        <w:tc>
          <w:tcPr>
            <w:tcW w:type="dxa" w:w="3028"/>
            <w:vAlign w:val="center"/>
          </w:tcPr>
          <w:p>
            <w:pPr>
              <w:bidi w:val="1"/>
              <w:spacing w:after="20"/>
              <w:jc w:val="right"/>
            </w:pPr>
            <w:r>
              <w:rPr>
                <w:rFonts w:ascii="Consolas" w:hAnsi="Consolas"/>
                <w:b w:val="0"/>
                <w:color w:val="1F4E79"/>
                <w:sz w:val="15"/>
                <w:rtl w:val="0"/>
              </w:rPr>
              <w:t>accept_any</w:t>
            </w:r>
            <w:r>
              <w:rPr>
                <w:b w:val="0"/>
                <w:sz w:val="15"/>
              </w:rPr>
              <w:t xml:space="preserve">, </w:t>
            </w:r>
            <w:r>
              <w:rPr>
                <w:rFonts w:ascii="Consolas" w:hAnsi="Consolas"/>
                <w:b w:val="0"/>
                <w:color w:val="1F4E79"/>
                <w:sz w:val="15"/>
                <w:rtl w:val="0"/>
              </w:rPr>
              <w:t>gender</w:t>
            </w:r>
            <w:r>
              <w:rPr>
                <w:b w:val="0"/>
                <w:sz w:val="15"/>
              </w:rPr>
              <w:t xml:space="preserve">, </w:t>
            </w:r>
            <w:r>
              <w:rPr>
                <w:rFonts w:ascii="Consolas" w:hAnsi="Consolas"/>
                <w:b w:val="0"/>
                <w:color w:val="1F4E79"/>
                <w:sz w:val="15"/>
                <w:rtl w:val="0"/>
              </w:rPr>
              <w:t>online</w:t>
            </w:r>
          </w:p>
        </w:tc>
        <w:tc>
          <w:tcPr>
            <w:tcW w:type="dxa" w:w="3028"/>
            <w:vAlign w:val="center"/>
          </w:tcPr>
          <w:p>
            <w:pPr>
              <w:bidi w:val="1"/>
              <w:spacing w:after="20"/>
              <w:jc w:val="right"/>
            </w:pPr>
            <w:r>
              <w:rPr>
                <w:rFonts w:ascii="Consolas" w:hAnsi="Consolas"/>
                <w:b w:val="0"/>
                <w:color w:val="1F4E79"/>
                <w:sz w:val="15"/>
                <w:rtl w:val="0"/>
              </w:rPr>
              <w:t>invalid_online</w:t>
            </w:r>
          </w:p>
        </w:tc>
      </w:tr>
      <w:tr>
        <w:tc>
          <w:tcPr>
            <w:tcW w:type="dxa" w:w="3028"/>
            <w:vAlign w:val="center"/>
          </w:tcPr>
          <w:p>
            <w:pPr>
              <w:bidi w:val="1"/>
              <w:spacing w:after="20"/>
              <w:jc w:val="right"/>
            </w:pPr>
            <w:r>
              <w:rPr>
                <w:b w:val="0"/>
                <w:sz w:val="15"/>
              </w:rPr>
              <w:t>83</w:t>
            </w:r>
          </w:p>
        </w:tc>
        <w:tc>
          <w:tcPr>
            <w:tcW w:type="dxa" w:w="3028"/>
            <w:vAlign w:val="center"/>
          </w:tcPr>
          <w:p>
            <w:pPr>
              <w:bidi w:val="1"/>
              <w:spacing w:after="20"/>
              <w:jc w:val="right"/>
            </w:pPr>
            <w:r>
              <w:rPr>
                <w:rFonts w:ascii="Consolas" w:hAnsi="Consolas"/>
                <w:b w:val="0"/>
                <w:color w:val="1F4E79"/>
                <w:sz w:val="15"/>
                <w:rtl w:val="0"/>
              </w:rPr>
              <w:t>GET /api/translator/offers</w:t>
            </w:r>
          </w:p>
        </w:tc>
        <w:tc>
          <w:tcPr>
            <w:tcW w:type="dxa" w:w="3028"/>
            <w:vAlign w:val="center"/>
          </w:tcPr>
          <w:p>
            <w:pPr>
              <w:bidi w:val="1"/>
              <w:spacing w:after="20"/>
              <w:jc w:val="right"/>
            </w:pPr>
            <w:r>
              <w:rPr>
                <w:b w:val="0"/>
                <w:sz w:val="15"/>
              </w:rPr>
              <w:t>2834</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84</w:t>
            </w:r>
          </w:p>
        </w:tc>
        <w:tc>
          <w:tcPr>
            <w:tcW w:type="dxa" w:w="3028"/>
            <w:vAlign w:val="center"/>
          </w:tcPr>
          <w:p>
            <w:pPr>
              <w:bidi w:val="1"/>
              <w:spacing w:after="20"/>
              <w:jc w:val="right"/>
            </w:pPr>
            <w:r>
              <w:rPr>
                <w:rFonts w:ascii="Consolas" w:hAnsi="Consolas"/>
                <w:b w:val="0"/>
                <w:color w:val="1F4E79"/>
                <w:sz w:val="15"/>
                <w:rtl w:val="0"/>
              </w:rPr>
              <w:t>GET /api/translator/offers/:id</w:t>
            </w:r>
          </w:p>
        </w:tc>
        <w:tc>
          <w:tcPr>
            <w:tcW w:type="dxa" w:w="3028"/>
            <w:vAlign w:val="center"/>
          </w:tcPr>
          <w:p>
            <w:pPr>
              <w:bidi w:val="1"/>
              <w:spacing w:after="20"/>
              <w:jc w:val="right"/>
            </w:pPr>
            <w:r>
              <w:rPr>
                <w:b w:val="0"/>
                <w:sz w:val="15"/>
              </w:rPr>
              <w:t>2864</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85</w:t>
            </w:r>
          </w:p>
        </w:tc>
        <w:tc>
          <w:tcPr>
            <w:tcW w:type="dxa" w:w="3028"/>
            <w:vAlign w:val="center"/>
          </w:tcPr>
          <w:p>
            <w:pPr>
              <w:bidi w:val="1"/>
              <w:spacing w:after="20"/>
              <w:jc w:val="right"/>
            </w:pPr>
            <w:r>
              <w:rPr>
                <w:rFonts w:ascii="Consolas" w:hAnsi="Consolas"/>
                <w:b w:val="0"/>
                <w:color w:val="1F4E79"/>
                <w:sz w:val="15"/>
                <w:rtl w:val="0"/>
              </w:rPr>
              <w:t>POST /api/translator/offers/:id/accept</w:t>
            </w:r>
          </w:p>
        </w:tc>
        <w:tc>
          <w:tcPr>
            <w:tcW w:type="dxa" w:w="3028"/>
            <w:vAlign w:val="center"/>
          </w:tcPr>
          <w:p>
            <w:pPr>
              <w:bidi w:val="1"/>
              <w:spacing w:after="20"/>
              <w:jc w:val="right"/>
            </w:pPr>
            <w:r>
              <w:rPr>
                <w:b w:val="0"/>
                <w:sz w:val="15"/>
              </w:rPr>
              <w:t>2877</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no_longer_available</w:t>
            </w:r>
            <w:r>
              <w:rPr>
                <w:b w:val="0"/>
                <w:sz w:val="15"/>
              </w:rPr>
              <w:t xml:space="preserve">, </w:t>
            </w: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offer_expired</w:t>
            </w:r>
          </w:p>
        </w:tc>
      </w:tr>
      <w:tr>
        <w:tc>
          <w:tcPr>
            <w:tcW w:type="dxa" w:w="3028"/>
            <w:vAlign w:val="center"/>
          </w:tcPr>
          <w:p>
            <w:pPr>
              <w:bidi w:val="1"/>
              <w:spacing w:after="20"/>
              <w:jc w:val="right"/>
            </w:pPr>
            <w:r>
              <w:rPr>
                <w:b w:val="0"/>
                <w:sz w:val="15"/>
              </w:rPr>
              <w:t>86</w:t>
            </w:r>
          </w:p>
        </w:tc>
        <w:tc>
          <w:tcPr>
            <w:tcW w:type="dxa" w:w="3028"/>
            <w:vAlign w:val="center"/>
          </w:tcPr>
          <w:p>
            <w:pPr>
              <w:bidi w:val="1"/>
              <w:spacing w:after="20"/>
              <w:jc w:val="right"/>
            </w:pPr>
            <w:r>
              <w:rPr>
                <w:rFonts w:ascii="Consolas" w:hAnsi="Consolas"/>
                <w:b w:val="0"/>
                <w:color w:val="1F4E79"/>
                <w:sz w:val="15"/>
                <w:rtl w:val="0"/>
              </w:rPr>
              <w:t>POST /api/translator/offers/:id/decline</w:t>
            </w:r>
          </w:p>
        </w:tc>
        <w:tc>
          <w:tcPr>
            <w:tcW w:type="dxa" w:w="3028"/>
            <w:vAlign w:val="center"/>
          </w:tcPr>
          <w:p>
            <w:pPr>
              <w:bidi w:val="1"/>
              <w:spacing w:after="20"/>
              <w:jc w:val="right"/>
            </w:pPr>
            <w:r>
              <w:rPr>
                <w:b w:val="0"/>
                <w:sz w:val="15"/>
              </w:rPr>
              <w:t>2901</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offer_expired</w:t>
            </w:r>
          </w:p>
        </w:tc>
      </w:tr>
      <w:tr>
        <w:tc>
          <w:tcPr>
            <w:tcW w:type="dxa" w:w="3028"/>
            <w:vAlign w:val="center"/>
          </w:tcPr>
          <w:p>
            <w:pPr>
              <w:bidi w:val="1"/>
              <w:spacing w:after="20"/>
              <w:jc w:val="right"/>
            </w:pPr>
            <w:r>
              <w:rPr>
                <w:b w:val="0"/>
                <w:sz w:val="15"/>
              </w:rPr>
              <w:t>87</w:t>
            </w:r>
          </w:p>
        </w:tc>
        <w:tc>
          <w:tcPr>
            <w:tcW w:type="dxa" w:w="3028"/>
            <w:vAlign w:val="center"/>
          </w:tcPr>
          <w:p>
            <w:pPr>
              <w:bidi w:val="1"/>
              <w:spacing w:after="20"/>
              <w:jc w:val="right"/>
            </w:pPr>
            <w:r>
              <w:rPr>
                <w:rFonts w:ascii="Consolas" w:hAnsi="Consolas"/>
                <w:b w:val="0"/>
                <w:color w:val="1F4E79"/>
                <w:sz w:val="15"/>
                <w:rtl w:val="0"/>
              </w:rPr>
              <w:t>GET /api/translator/missions/:id/cancellation</w:t>
            </w:r>
          </w:p>
        </w:tc>
        <w:tc>
          <w:tcPr>
            <w:tcW w:type="dxa" w:w="3028"/>
            <w:vAlign w:val="center"/>
          </w:tcPr>
          <w:p>
            <w:pPr>
              <w:bidi w:val="1"/>
              <w:spacing w:after="20"/>
              <w:jc w:val="right"/>
            </w:pPr>
            <w:r>
              <w:rPr>
                <w:b w:val="0"/>
                <w:sz w:val="15"/>
              </w:rPr>
              <w:t>2914</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88</w:t>
            </w:r>
          </w:p>
        </w:tc>
        <w:tc>
          <w:tcPr>
            <w:tcW w:type="dxa" w:w="3028"/>
            <w:vAlign w:val="center"/>
          </w:tcPr>
          <w:p>
            <w:pPr>
              <w:bidi w:val="1"/>
              <w:spacing w:after="20"/>
              <w:jc w:val="right"/>
            </w:pPr>
            <w:r>
              <w:rPr>
                <w:rFonts w:ascii="Consolas" w:hAnsi="Consolas"/>
                <w:b w:val="0"/>
                <w:color w:val="1F4E79"/>
                <w:sz w:val="15"/>
                <w:rtl w:val="0"/>
              </w:rPr>
              <w:t>POST /api/translator/missions/:id/cancel</w:t>
            </w:r>
          </w:p>
        </w:tc>
        <w:tc>
          <w:tcPr>
            <w:tcW w:type="dxa" w:w="3028"/>
            <w:vAlign w:val="center"/>
          </w:tcPr>
          <w:p>
            <w:pPr>
              <w:bidi w:val="1"/>
              <w:spacing w:after="20"/>
              <w:jc w:val="right"/>
            </w:pPr>
            <w:r>
              <w:rPr>
                <w:b w:val="0"/>
                <w:sz w:val="15"/>
              </w:rPr>
              <w:t>2927</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service_already_started</w:t>
            </w:r>
          </w:p>
        </w:tc>
      </w:tr>
      <w:tr>
        <w:tc>
          <w:tcPr>
            <w:tcW w:type="dxa" w:w="3028"/>
            <w:vAlign w:val="center"/>
          </w:tcPr>
          <w:p>
            <w:pPr>
              <w:bidi w:val="1"/>
              <w:spacing w:after="20"/>
              <w:jc w:val="right"/>
            </w:pPr>
            <w:r>
              <w:rPr>
                <w:b w:val="0"/>
                <w:sz w:val="15"/>
              </w:rPr>
              <w:t>89</w:t>
            </w:r>
          </w:p>
        </w:tc>
        <w:tc>
          <w:tcPr>
            <w:tcW w:type="dxa" w:w="3028"/>
            <w:vAlign w:val="center"/>
          </w:tcPr>
          <w:p>
            <w:pPr>
              <w:bidi w:val="1"/>
              <w:spacing w:after="20"/>
              <w:jc w:val="right"/>
            </w:pPr>
            <w:r>
              <w:rPr>
                <w:rFonts w:ascii="Consolas" w:hAnsi="Consolas"/>
                <w:b w:val="0"/>
                <w:color w:val="1F4E79"/>
                <w:sz w:val="15"/>
                <w:rtl w:val="0"/>
              </w:rPr>
              <w:t>GET /api/translator/missions</w:t>
            </w:r>
          </w:p>
        </w:tc>
        <w:tc>
          <w:tcPr>
            <w:tcW w:type="dxa" w:w="3028"/>
            <w:vAlign w:val="center"/>
          </w:tcPr>
          <w:p>
            <w:pPr>
              <w:bidi w:val="1"/>
              <w:spacing w:after="20"/>
              <w:jc w:val="right"/>
            </w:pPr>
            <w:r>
              <w:rPr>
                <w:b w:val="0"/>
                <w:sz w:val="15"/>
              </w:rPr>
              <w:t>2951</w:t>
            </w:r>
          </w:p>
        </w:tc>
        <w:tc>
          <w:tcPr>
            <w:tcW w:type="dxa" w:w="3028"/>
            <w:vAlign w:val="center"/>
          </w:tcPr>
          <w:p>
            <w:pPr>
              <w:bidi w:val="1"/>
              <w:spacing w:after="20"/>
              <w:jc w:val="right"/>
            </w:pPr>
            <w:r>
              <w:rPr>
                <w:rFonts w:ascii="Consolas" w:hAnsi="Consolas"/>
                <w:b w:val="0"/>
                <w:color w:val="1F4E79"/>
                <w:sz w:val="15"/>
                <w:rtl w:val="0"/>
              </w:rPr>
              <w:t>startAt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90</w:t>
            </w:r>
          </w:p>
        </w:tc>
        <w:tc>
          <w:tcPr>
            <w:tcW w:type="dxa" w:w="3028"/>
            <w:vAlign w:val="center"/>
          </w:tcPr>
          <w:p>
            <w:pPr>
              <w:bidi w:val="1"/>
              <w:spacing w:after="20"/>
              <w:jc w:val="right"/>
            </w:pPr>
            <w:r>
              <w:rPr>
                <w:rFonts w:ascii="Consolas" w:hAnsi="Consolas"/>
                <w:b w:val="0"/>
                <w:color w:val="1F4E79"/>
                <w:sz w:val="15"/>
                <w:rtl w:val="0"/>
              </w:rPr>
              <w:t>POST /api/traveler/bookings/:id/change</w:t>
            </w:r>
          </w:p>
        </w:tc>
        <w:tc>
          <w:tcPr>
            <w:tcW w:type="dxa" w:w="3028"/>
            <w:vAlign w:val="center"/>
          </w:tcPr>
          <w:p>
            <w:pPr>
              <w:bidi w:val="1"/>
              <w:spacing w:after="20"/>
              <w:jc w:val="right"/>
            </w:pPr>
            <w:r>
              <w:rPr>
                <w:b w:val="0"/>
                <w:sz w:val="15"/>
              </w:rPr>
              <w:t>3026</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change_limit</w:t>
            </w:r>
            <w:r>
              <w:rPr>
                <w:b w:val="0"/>
                <w:sz w:val="15"/>
              </w:rPr>
              <w:t xml:space="preserve">, </w:t>
            </w:r>
            <w:r>
              <w:rPr>
                <w:rFonts w:ascii="Consolas" w:hAnsi="Consolas"/>
                <w:b w:val="0"/>
                <w:color w:val="1F4E79"/>
                <w:sz w:val="15"/>
                <w:rtl w:val="0"/>
              </w:rPr>
              <w:t>change_pending</w:t>
            </w:r>
            <w:r>
              <w:rPr>
                <w:b w:val="0"/>
                <w:sz w:val="15"/>
              </w:rPr>
              <w:t xml:space="preserve">, </w:t>
            </w:r>
            <w:r>
              <w:rPr>
                <w:rFonts w:ascii="Consolas" w:hAnsi="Consolas"/>
                <w:b w:val="0"/>
                <w:color w:val="1F4E79"/>
                <w:sz w:val="15"/>
                <w:rtl w:val="0"/>
              </w:rPr>
              <w:t>not_changeable</w:t>
            </w:r>
            <w:r>
              <w:rPr>
                <w:b w:val="0"/>
                <w:sz w:val="15"/>
              </w:rPr>
              <w:t xml:space="preserve">, </w:t>
            </w:r>
            <w:r>
              <w:rPr>
                <w:rFonts w:ascii="Consolas" w:hAnsi="Consolas"/>
                <w:b w:val="0"/>
                <w:color w:val="1F4E79"/>
                <w:sz w:val="15"/>
                <w:rtl w:val="0"/>
              </w:rPr>
              <w:t>nothing_to_change</w:t>
            </w:r>
            <w:r>
              <w:rPr>
                <w:b w:val="0"/>
                <w:sz w:val="15"/>
              </w:rPr>
              <w:t xml:space="preserve">, </w:t>
            </w:r>
            <w:r>
              <w:rPr>
                <w:rFonts w:ascii="Consolas" w:hAnsi="Consolas"/>
                <w:b w:val="0"/>
                <w:color w:val="1F4E79"/>
                <w:sz w:val="15"/>
                <w:rtl w:val="0"/>
              </w:rPr>
              <w:t>too_late_for_change</w:t>
            </w:r>
          </w:p>
        </w:tc>
      </w:tr>
      <w:tr>
        <w:tc>
          <w:tcPr>
            <w:tcW w:type="dxa" w:w="3028"/>
            <w:vAlign w:val="center"/>
          </w:tcPr>
          <w:p>
            <w:pPr>
              <w:bidi w:val="1"/>
              <w:spacing w:after="20"/>
              <w:jc w:val="right"/>
            </w:pPr>
            <w:r>
              <w:rPr>
                <w:b w:val="0"/>
                <w:sz w:val="15"/>
              </w:rPr>
              <w:t>91</w:t>
            </w:r>
          </w:p>
        </w:tc>
        <w:tc>
          <w:tcPr>
            <w:tcW w:type="dxa" w:w="3028"/>
            <w:vAlign w:val="center"/>
          </w:tcPr>
          <w:p>
            <w:pPr>
              <w:bidi w:val="1"/>
              <w:spacing w:after="20"/>
              <w:jc w:val="right"/>
            </w:pPr>
            <w:r>
              <w:rPr>
                <w:rFonts w:ascii="Consolas" w:hAnsi="Consolas"/>
                <w:b w:val="0"/>
                <w:color w:val="1F4E79"/>
                <w:sz w:val="15"/>
                <w:rtl w:val="0"/>
              </w:rPr>
              <w:t>POST /api/traveler/bookings/:id/extend</w:t>
            </w:r>
          </w:p>
        </w:tc>
        <w:tc>
          <w:tcPr>
            <w:tcW w:type="dxa" w:w="3028"/>
            <w:vAlign w:val="center"/>
          </w:tcPr>
          <w:p>
            <w:pPr>
              <w:bidi w:val="1"/>
              <w:spacing w:after="20"/>
              <w:jc w:val="right"/>
            </w:pPr>
            <w:r>
              <w:rPr>
                <w:b w:val="0"/>
                <w:sz w:val="15"/>
              </w:rPr>
              <w:t>3058</w:t>
            </w:r>
          </w:p>
        </w:tc>
        <w:tc>
          <w:tcPr>
            <w:tcW w:type="dxa" w:w="3028"/>
            <w:vAlign w:val="center"/>
          </w:tcPr>
          <w:p>
            <w:pPr>
              <w:bidi w:val="1"/>
              <w:spacing w:after="20"/>
              <w:jc w:val="right"/>
            </w:pPr>
            <w:r>
              <w:rPr>
                <w:rFonts w:ascii="Consolas" w:hAnsi="Consolas"/>
                <w:b w:val="0"/>
                <w:color w:val="1F4E79"/>
                <w:sz w:val="15"/>
                <w:rtl w:val="0"/>
              </w:rPr>
              <w:t>extra_hours</w:t>
            </w:r>
          </w:p>
        </w:tc>
        <w:tc>
          <w:tcPr>
            <w:tcW w:type="dxa" w:w="3028"/>
            <w:vAlign w:val="center"/>
          </w:tcPr>
          <w:p>
            <w:pPr>
              <w:bidi w:val="1"/>
              <w:spacing w:after="20"/>
              <w:jc w:val="right"/>
            </w:pPr>
            <w:r>
              <w:rPr>
                <w:rFonts w:ascii="Consolas" w:hAnsi="Consolas"/>
                <w:b w:val="0"/>
                <w:color w:val="1F4E79"/>
                <w:sz w:val="15"/>
                <w:rtl w:val="0"/>
              </w:rPr>
              <w:t>extension_limit</w:t>
            </w:r>
            <w:r>
              <w:rPr>
                <w:b w:val="0"/>
                <w:sz w:val="15"/>
              </w:rPr>
              <w:t xml:space="preserve">, </w:t>
            </w:r>
            <w:r>
              <w:rPr>
                <w:rFonts w:ascii="Consolas" w:hAnsi="Consolas"/>
                <w:b w:val="0"/>
                <w:color w:val="1F4E79"/>
                <w:sz w:val="15"/>
                <w:rtl w:val="0"/>
              </w:rPr>
              <w:t>extension_not_allowed</w:t>
            </w:r>
            <w:r>
              <w:rPr>
                <w:b w:val="0"/>
                <w:sz w:val="15"/>
              </w:rPr>
              <w:t xml:space="preserve">, </w:t>
            </w:r>
            <w:r>
              <w:rPr>
                <w:rFonts w:ascii="Consolas" w:hAnsi="Consolas"/>
                <w:b w:val="0"/>
                <w:color w:val="1F4E79"/>
                <w:sz w:val="15"/>
                <w:rtl w:val="0"/>
              </w:rPr>
              <w:t>extension_pending</w:t>
            </w:r>
            <w:r>
              <w:rPr>
                <w:b w:val="0"/>
                <w:sz w:val="15"/>
              </w:rPr>
              <w:t xml:space="preserve">, </w:t>
            </w:r>
            <w:r>
              <w:rPr>
                <w:rFonts w:ascii="Consolas" w:hAnsi="Consolas"/>
                <w:b w:val="0"/>
                <w:color w:val="1F4E79"/>
                <w:sz w:val="15"/>
                <w:rtl w:val="0"/>
              </w:rPr>
              <w:t>invalid_extension</w:t>
            </w:r>
          </w:p>
        </w:tc>
      </w:tr>
      <w:tr>
        <w:tc>
          <w:tcPr>
            <w:tcW w:type="dxa" w:w="3028"/>
            <w:vAlign w:val="center"/>
          </w:tcPr>
          <w:p>
            <w:pPr>
              <w:bidi w:val="1"/>
              <w:spacing w:after="20"/>
              <w:jc w:val="right"/>
            </w:pPr>
            <w:r>
              <w:rPr>
                <w:b w:val="0"/>
                <w:sz w:val="15"/>
              </w:rPr>
              <w:t>92</w:t>
            </w:r>
          </w:p>
        </w:tc>
        <w:tc>
          <w:tcPr>
            <w:tcW w:type="dxa" w:w="3028"/>
            <w:vAlign w:val="center"/>
          </w:tcPr>
          <w:p>
            <w:pPr>
              <w:bidi w:val="1"/>
              <w:spacing w:after="20"/>
              <w:jc w:val="right"/>
            </w:pPr>
            <w:r>
              <w:rPr>
                <w:rFonts w:ascii="Consolas" w:hAnsi="Consolas"/>
                <w:b w:val="0"/>
                <w:color w:val="1F4E79"/>
                <w:sz w:val="15"/>
                <w:rtl w:val="0"/>
              </w:rPr>
              <w:t>GET /api/translator/extensions/:id</w:t>
            </w:r>
          </w:p>
        </w:tc>
        <w:tc>
          <w:tcPr>
            <w:tcW w:type="dxa" w:w="3028"/>
            <w:vAlign w:val="center"/>
          </w:tcPr>
          <w:p>
            <w:pPr>
              <w:bidi w:val="1"/>
              <w:spacing w:after="20"/>
              <w:jc w:val="right"/>
            </w:pPr>
            <w:r>
              <w:rPr>
                <w:b w:val="0"/>
                <w:sz w:val="15"/>
              </w:rPr>
              <w:t>3085</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93</w:t>
            </w:r>
          </w:p>
        </w:tc>
        <w:tc>
          <w:tcPr>
            <w:tcW w:type="dxa" w:w="3028"/>
            <w:vAlign w:val="center"/>
          </w:tcPr>
          <w:p>
            <w:pPr>
              <w:bidi w:val="1"/>
              <w:spacing w:after="20"/>
              <w:jc w:val="right"/>
            </w:pPr>
            <w:r>
              <w:rPr>
                <w:rFonts w:ascii="Consolas" w:hAnsi="Consolas"/>
                <w:b w:val="0"/>
                <w:color w:val="1F4E79"/>
                <w:sz w:val="15"/>
                <w:rtl w:val="0"/>
              </w:rPr>
              <w:t>POST /api/translator/extensions/:id/accept</w:t>
            </w:r>
          </w:p>
        </w:tc>
        <w:tc>
          <w:tcPr>
            <w:tcW w:type="dxa" w:w="3028"/>
            <w:vAlign w:val="center"/>
          </w:tcPr>
          <w:p>
            <w:pPr>
              <w:bidi w:val="1"/>
              <w:spacing w:after="20"/>
              <w:jc w:val="right"/>
            </w:pPr>
            <w:r>
              <w:rPr>
                <w:b w:val="0"/>
                <w:sz w:val="15"/>
              </w:rPr>
              <w:t>3094</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extension_expired</w:t>
            </w:r>
            <w:r>
              <w:rPr>
                <w:b w:val="0"/>
                <w:sz w:val="15"/>
              </w:rPr>
              <w:t xml:space="preserve">, </w:t>
            </w:r>
            <w:r>
              <w:rPr>
                <w:rFonts w:ascii="Consolas" w:hAnsi="Consolas"/>
                <w:b w:val="0"/>
                <w:color w:val="1F4E79"/>
                <w:sz w:val="15"/>
                <w:rtl w:val="0"/>
              </w:rPr>
              <w:t>extension_not_allowed</w:t>
            </w:r>
          </w:p>
        </w:tc>
      </w:tr>
      <w:tr>
        <w:tc>
          <w:tcPr>
            <w:tcW w:type="dxa" w:w="3028"/>
            <w:vAlign w:val="center"/>
          </w:tcPr>
          <w:p>
            <w:pPr>
              <w:bidi w:val="1"/>
              <w:spacing w:after="20"/>
              <w:jc w:val="right"/>
            </w:pPr>
            <w:r>
              <w:rPr>
                <w:b w:val="0"/>
                <w:sz w:val="15"/>
              </w:rPr>
              <w:t>94</w:t>
            </w:r>
          </w:p>
        </w:tc>
        <w:tc>
          <w:tcPr>
            <w:tcW w:type="dxa" w:w="3028"/>
            <w:vAlign w:val="center"/>
          </w:tcPr>
          <w:p>
            <w:pPr>
              <w:bidi w:val="1"/>
              <w:spacing w:after="20"/>
              <w:jc w:val="right"/>
            </w:pPr>
            <w:r>
              <w:rPr>
                <w:rFonts w:ascii="Consolas" w:hAnsi="Consolas"/>
                <w:b w:val="0"/>
                <w:color w:val="1F4E79"/>
                <w:sz w:val="15"/>
                <w:rtl w:val="0"/>
              </w:rPr>
              <w:t>POST /api/translator/extensions/:id/reject</w:t>
            </w:r>
          </w:p>
        </w:tc>
        <w:tc>
          <w:tcPr>
            <w:tcW w:type="dxa" w:w="3028"/>
            <w:vAlign w:val="center"/>
          </w:tcPr>
          <w:p>
            <w:pPr>
              <w:bidi w:val="1"/>
              <w:spacing w:after="20"/>
              <w:jc w:val="right"/>
            </w:pPr>
            <w:r>
              <w:rPr>
                <w:b w:val="0"/>
                <w:sz w:val="15"/>
              </w:rPr>
              <w:t>3106</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extension_expired</w:t>
            </w:r>
          </w:p>
        </w:tc>
      </w:tr>
      <w:tr>
        <w:tc>
          <w:tcPr>
            <w:tcW w:type="dxa" w:w="3028"/>
            <w:vAlign w:val="center"/>
          </w:tcPr>
          <w:p>
            <w:pPr>
              <w:bidi w:val="1"/>
              <w:spacing w:after="20"/>
              <w:jc w:val="right"/>
            </w:pPr>
            <w:r>
              <w:rPr>
                <w:b w:val="0"/>
                <w:sz w:val="15"/>
              </w:rPr>
              <w:t>95</w:t>
            </w:r>
          </w:p>
        </w:tc>
        <w:tc>
          <w:tcPr>
            <w:tcW w:type="dxa" w:w="3028"/>
            <w:vAlign w:val="center"/>
          </w:tcPr>
          <w:p>
            <w:pPr>
              <w:bidi w:val="1"/>
              <w:spacing w:after="20"/>
              <w:jc w:val="right"/>
            </w:pPr>
            <w:r>
              <w:rPr>
                <w:rFonts w:ascii="Consolas" w:hAnsi="Consolas"/>
                <w:b w:val="0"/>
                <w:color w:val="1F4E79"/>
                <w:sz w:val="15"/>
                <w:rtl w:val="0"/>
              </w:rPr>
              <w:t>GET /api/translator/changes/:id</w:t>
            </w:r>
          </w:p>
        </w:tc>
        <w:tc>
          <w:tcPr>
            <w:tcW w:type="dxa" w:w="3028"/>
            <w:vAlign w:val="center"/>
          </w:tcPr>
          <w:p>
            <w:pPr>
              <w:bidi w:val="1"/>
              <w:spacing w:after="20"/>
              <w:jc w:val="right"/>
            </w:pPr>
            <w:r>
              <w:rPr>
                <w:b w:val="0"/>
                <w:sz w:val="15"/>
              </w:rPr>
              <w:t>3121</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96</w:t>
            </w:r>
          </w:p>
        </w:tc>
        <w:tc>
          <w:tcPr>
            <w:tcW w:type="dxa" w:w="3028"/>
            <w:vAlign w:val="center"/>
          </w:tcPr>
          <w:p>
            <w:pPr>
              <w:bidi w:val="1"/>
              <w:spacing w:after="20"/>
              <w:jc w:val="right"/>
            </w:pPr>
            <w:r>
              <w:rPr>
                <w:rFonts w:ascii="Consolas" w:hAnsi="Consolas"/>
                <w:b w:val="0"/>
                <w:color w:val="1F4E79"/>
                <w:sz w:val="15"/>
                <w:rtl w:val="0"/>
              </w:rPr>
              <w:t>POST /api/translator/changes/:id/accept</w:t>
            </w:r>
          </w:p>
        </w:tc>
        <w:tc>
          <w:tcPr>
            <w:tcW w:type="dxa" w:w="3028"/>
            <w:vAlign w:val="center"/>
          </w:tcPr>
          <w:p>
            <w:pPr>
              <w:bidi w:val="1"/>
              <w:spacing w:after="20"/>
              <w:jc w:val="right"/>
            </w:pPr>
            <w:r>
              <w:rPr>
                <w:b w:val="0"/>
                <w:sz w:val="15"/>
              </w:rPr>
              <w:t>3129</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change_expired</w:t>
            </w:r>
            <w:r>
              <w:rPr>
                <w:b w:val="0"/>
                <w:sz w:val="15"/>
              </w:rPr>
              <w:t xml:space="preserve">, </w:t>
            </w:r>
            <w:r>
              <w:rPr>
                <w:rFonts w:ascii="Consolas" w:hAnsi="Consolas"/>
                <w:b w:val="0"/>
                <w:color w:val="1F4E79"/>
                <w:sz w:val="15"/>
                <w:rtl w:val="0"/>
              </w:rPr>
              <w:t>change_not_allowed</w:t>
            </w:r>
          </w:p>
        </w:tc>
      </w:tr>
      <w:tr>
        <w:tc>
          <w:tcPr>
            <w:tcW w:type="dxa" w:w="3028"/>
            <w:vAlign w:val="center"/>
          </w:tcPr>
          <w:p>
            <w:pPr>
              <w:bidi w:val="1"/>
              <w:spacing w:after="20"/>
              <w:jc w:val="right"/>
            </w:pPr>
            <w:r>
              <w:rPr>
                <w:b w:val="0"/>
                <w:sz w:val="15"/>
              </w:rPr>
              <w:t>97</w:t>
            </w:r>
          </w:p>
        </w:tc>
        <w:tc>
          <w:tcPr>
            <w:tcW w:type="dxa" w:w="3028"/>
            <w:vAlign w:val="center"/>
          </w:tcPr>
          <w:p>
            <w:pPr>
              <w:bidi w:val="1"/>
              <w:spacing w:after="20"/>
              <w:jc w:val="right"/>
            </w:pPr>
            <w:r>
              <w:rPr>
                <w:rFonts w:ascii="Consolas" w:hAnsi="Consolas"/>
                <w:b w:val="0"/>
                <w:color w:val="1F4E79"/>
                <w:sz w:val="15"/>
                <w:rtl w:val="0"/>
              </w:rPr>
              <w:t>POST /api/translator/changes/:id/reject</w:t>
            </w:r>
          </w:p>
        </w:tc>
        <w:tc>
          <w:tcPr>
            <w:tcW w:type="dxa" w:w="3028"/>
            <w:vAlign w:val="center"/>
          </w:tcPr>
          <w:p>
            <w:pPr>
              <w:bidi w:val="1"/>
              <w:spacing w:after="20"/>
              <w:jc w:val="right"/>
            </w:pPr>
            <w:r>
              <w:rPr>
                <w:b w:val="0"/>
                <w:sz w:val="15"/>
              </w:rPr>
              <w:t>3142</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change_expired</w:t>
            </w:r>
          </w:p>
        </w:tc>
      </w:tr>
      <w:tr>
        <w:tc>
          <w:tcPr>
            <w:tcW w:type="dxa" w:w="3028"/>
            <w:vAlign w:val="center"/>
          </w:tcPr>
          <w:p>
            <w:pPr>
              <w:bidi w:val="1"/>
              <w:spacing w:after="20"/>
              <w:jc w:val="right"/>
            </w:pPr>
            <w:r>
              <w:rPr>
                <w:b w:val="0"/>
                <w:sz w:val="15"/>
              </w:rPr>
              <w:t>98</w:t>
            </w:r>
          </w:p>
        </w:tc>
        <w:tc>
          <w:tcPr>
            <w:tcW w:type="dxa" w:w="3028"/>
            <w:vAlign w:val="center"/>
          </w:tcPr>
          <w:p>
            <w:pPr>
              <w:bidi w:val="1"/>
              <w:spacing w:after="20"/>
              <w:jc w:val="right"/>
            </w:pPr>
            <w:r>
              <w:rPr>
                <w:rFonts w:ascii="Consolas" w:hAnsi="Consolas"/>
                <w:b w:val="0"/>
                <w:color w:val="1F4E79"/>
                <w:sz w:val="15"/>
                <w:rtl w:val="0"/>
              </w:rPr>
              <w:t>GET /api/admin/features</w:t>
            </w:r>
          </w:p>
        </w:tc>
        <w:tc>
          <w:tcPr>
            <w:tcW w:type="dxa" w:w="3028"/>
            <w:vAlign w:val="center"/>
          </w:tcPr>
          <w:p>
            <w:pPr>
              <w:bidi w:val="1"/>
              <w:spacing w:after="20"/>
              <w:jc w:val="right"/>
            </w:pPr>
            <w:r>
              <w:rPr>
                <w:b w:val="0"/>
                <w:sz w:val="15"/>
              </w:rPr>
              <w:t>3214</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99</w:t>
            </w:r>
          </w:p>
        </w:tc>
        <w:tc>
          <w:tcPr>
            <w:tcW w:type="dxa" w:w="3028"/>
            <w:vAlign w:val="center"/>
          </w:tcPr>
          <w:p>
            <w:pPr>
              <w:bidi w:val="1"/>
              <w:spacing w:after="20"/>
              <w:jc w:val="right"/>
            </w:pPr>
            <w:r>
              <w:rPr>
                <w:rFonts w:ascii="Consolas" w:hAnsi="Consolas"/>
                <w:b w:val="0"/>
                <w:color w:val="1F4E79"/>
                <w:sz w:val="15"/>
                <w:rtl w:val="0"/>
              </w:rPr>
              <w:t>PUT /api/admin/features</w:t>
            </w:r>
          </w:p>
        </w:tc>
        <w:tc>
          <w:tcPr>
            <w:tcW w:type="dxa" w:w="3028"/>
            <w:vAlign w:val="center"/>
          </w:tcPr>
          <w:p>
            <w:pPr>
              <w:bidi w:val="1"/>
              <w:spacing w:after="20"/>
              <w:jc w:val="right"/>
            </w:pPr>
            <w:r>
              <w:rPr>
                <w:b w:val="0"/>
                <w:sz w:val="15"/>
              </w:rPr>
              <w:t>3221</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100</w:t>
            </w:r>
          </w:p>
        </w:tc>
        <w:tc>
          <w:tcPr>
            <w:tcW w:type="dxa" w:w="3028"/>
            <w:vAlign w:val="center"/>
          </w:tcPr>
          <w:p>
            <w:pPr>
              <w:bidi w:val="1"/>
              <w:spacing w:after="20"/>
              <w:jc w:val="right"/>
            </w:pPr>
            <w:r>
              <w:rPr>
                <w:rFonts w:ascii="Consolas" w:hAnsi="Consolas"/>
                <w:b w:val="0"/>
                <w:color w:val="1F4E79"/>
                <w:sz w:val="15"/>
                <w:rtl w:val="0"/>
              </w:rPr>
              <w:t>GET /api/admin/cities</w:t>
            </w:r>
          </w:p>
        </w:tc>
        <w:tc>
          <w:tcPr>
            <w:tcW w:type="dxa" w:w="3028"/>
            <w:vAlign w:val="center"/>
          </w:tcPr>
          <w:p>
            <w:pPr>
              <w:bidi w:val="1"/>
              <w:spacing w:after="20"/>
              <w:jc w:val="right"/>
            </w:pPr>
            <w:r>
              <w:rPr>
                <w:b w:val="0"/>
                <w:sz w:val="15"/>
              </w:rPr>
              <w:t>3290</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101</w:t>
            </w:r>
          </w:p>
        </w:tc>
        <w:tc>
          <w:tcPr>
            <w:tcW w:type="dxa" w:w="3028"/>
            <w:vAlign w:val="center"/>
          </w:tcPr>
          <w:p>
            <w:pPr>
              <w:bidi w:val="1"/>
              <w:spacing w:after="20"/>
              <w:jc w:val="right"/>
            </w:pPr>
            <w:r>
              <w:rPr>
                <w:rFonts w:ascii="Consolas" w:hAnsi="Consolas"/>
                <w:b w:val="0"/>
                <w:color w:val="1F4E79"/>
                <w:sz w:val="15"/>
                <w:rtl w:val="0"/>
              </w:rPr>
              <w:t>POST /api/admin/cities</w:t>
            </w:r>
          </w:p>
        </w:tc>
        <w:tc>
          <w:tcPr>
            <w:tcW w:type="dxa" w:w="3028"/>
            <w:vAlign w:val="center"/>
          </w:tcPr>
          <w:p>
            <w:pPr>
              <w:bidi w:val="1"/>
              <w:spacing w:after="20"/>
              <w:jc w:val="right"/>
            </w:pPr>
            <w:r>
              <w:rPr>
                <w:b w:val="0"/>
                <w:sz w:val="15"/>
              </w:rPr>
              <w:t>3304</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city_exists</w:t>
            </w:r>
          </w:p>
        </w:tc>
      </w:tr>
      <w:tr>
        <w:tc>
          <w:tcPr>
            <w:tcW w:type="dxa" w:w="3028"/>
            <w:vAlign w:val="center"/>
          </w:tcPr>
          <w:p>
            <w:pPr>
              <w:bidi w:val="1"/>
              <w:spacing w:after="20"/>
              <w:jc w:val="right"/>
            </w:pPr>
            <w:r>
              <w:rPr>
                <w:b w:val="0"/>
                <w:sz w:val="15"/>
              </w:rPr>
              <w:t>102</w:t>
            </w:r>
          </w:p>
        </w:tc>
        <w:tc>
          <w:tcPr>
            <w:tcW w:type="dxa" w:w="3028"/>
            <w:vAlign w:val="center"/>
          </w:tcPr>
          <w:p>
            <w:pPr>
              <w:bidi w:val="1"/>
              <w:spacing w:after="20"/>
              <w:jc w:val="right"/>
            </w:pPr>
            <w:r>
              <w:rPr>
                <w:rFonts w:ascii="Consolas" w:hAnsi="Consolas"/>
                <w:b w:val="0"/>
                <w:color w:val="1F4E79"/>
                <w:sz w:val="15"/>
                <w:rtl w:val="0"/>
              </w:rPr>
              <w:t>PATCH /api/admin/cities/:id</w:t>
            </w:r>
          </w:p>
        </w:tc>
        <w:tc>
          <w:tcPr>
            <w:tcW w:type="dxa" w:w="3028"/>
            <w:vAlign w:val="center"/>
          </w:tcPr>
          <w:p>
            <w:pPr>
              <w:bidi w:val="1"/>
              <w:spacing w:after="20"/>
              <w:jc w:val="right"/>
            </w:pPr>
            <w:r>
              <w:rPr>
                <w:b w:val="0"/>
                <w:sz w:val="15"/>
              </w:rPr>
              <w:t>3325</w:t>
            </w:r>
          </w:p>
        </w:tc>
        <w:tc>
          <w:tcPr>
            <w:tcW w:type="dxa" w:w="3028"/>
            <w:vAlign w:val="center"/>
          </w:tcPr>
          <w:p>
            <w:pPr>
              <w:bidi w:val="1"/>
              <w:spacing w:after="20"/>
              <w:jc w:val="right"/>
            </w:pPr>
            <w:r>
              <w:rPr>
                <w:rFonts w:ascii="Consolas" w:hAnsi="Consolas"/>
                <w:b w:val="0"/>
                <w:color w:val="1F4E79"/>
                <w:sz w:val="15"/>
                <w:rtl w:val="0"/>
              </w:rPr>
              <w:t>confirm_cancel</w:t>
            </w:r>
          </w:p>
        </w:tc>
        <w:tc>
          <w:tcPr>
            <w:tcW w:type="dxa" w:w="3028"/>
            <w:vAlign w:val="center"/>
          </w:tcPr>
          <w:p>
            <w:pPr>
              <w:bidi w:val="1"/>
              <w:spacing w:after="20"/>
              <w:jc w:val="right"/>
            </w:pPr>
            <w:r>
              <w:rPr>
                <w:rFonts w:ascii="Consolas" w:hAnsi="Consolas"/>
                <w:b w:val="0"/>
                <w:color w:val="1F4E79"/>
                <w:sz w:val="15"/>
                <w:rtl w:val="0"/>
              </w:rPr>
              <w:t>invalid_body</w:t>
            </w:r>
            <w:r>
              <w:rPr>
                <w:b w:val="0"/>
                <w:sz w:val="15"/>
              </w:rPr>
              <w:t xml:space="preserve">, </w:t>
            </w: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nothing_to_change</w:t>
            </w:r>
            <w:r>
              <w:rPr>
                <w:b w:val="0"/>
                <w:sz w:val="15"/>
              </w:rPr>
              <w:t xml:space="preserve">, </w:t>
            </w:r>
            <w:r>
              <w:rPr>
                <w:rFonts w:ascii="Consolas" w:hAnsi="Consolas"/>
                <w:b w:val="0"/>
                <w:color w:val="1F4E79"/>
                <w:sz w:val="15"/>
                <w:rtl w:val="0"/>
              </w:rPr>
              <w:t>open_bookings</w:t>
            </w:r>
          </w:p>
        </w:tc>
      </w:tr>
      <w:tr>
        <w:tc>
          <w:tcPr>
            <w:tcW w:type="dxa" w:w="3028"/>
            <w:vAlign w:val="center"/>
          </w:tcPr>
          <w:p>
            <w:pPr>
              <w:bidi w:val="1"/>
              <w:spacing w:after="20"/>
              <w:jc w:val="right"/>
            </w:pPr>
            <w:r>
              <w:rPr>
                <w:b w:val="0"/>
                <w:sz w:val="15"/>
              </w:rPr>
              <w:t>103</w:t>
            </w:r>
          </w:p>
        </w:tc>
        <w:tc>
          <w:tcPr>
            <w:tcW w:type="dxa" w:w="3028"/>
            <w:vAlign w:val="center"/>
          </w:tcPr>
          <w:p>
            <w:pPr>
              <w:bidi w:val="1"/>
              <w:spacing w:after="20"/>
              <w:jc w:val="right"/>
            </w:pPr>
            <w:r>
              <w:rPr>
                <w:rFonts w:ascii="Consolas" w:hAnsi="Consolas"/>
                <w:b w:val="0"/>
                <w:color w:val="1F4E79"/>
                <w:sz w:val="15"/>
                <w:rtl w:val="0"/>
              </w:rPr>
              <w:t>GET /api/admin/coverage</w:t>
            </w:r>
          </w:p>
        </w:tc>
        <w:tc>
          <w:tcPr>
            <w:tcW w:type="dxa" w:w="3028"/>
            <w:vAlign w:val="center"/>
          </w:tcPr>
          <w:p>
            <w:pPr>
              <w:bidi w:val="1"/>
              <w:spacing w:after="20"/>
              <w:jc w:val="right"/>
            </w:pPr>
            <w:r>
              <w:rPr>
                <w:b w:val="0"/>
                <w:sz w:val="15"/>
              </w:rPr>
              <w:t>3359</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104</w:t>
            </w:r>
          </w:p>
        </w:tc>
        <w:tc>
          <w:tcPr>
            <w:tcW w:type="dxa" w:w="3028"/>
            <w:vAlign w:val="center"/>
          </w:tcPr>
          <w:p>
            <w:pPr>
              <w:bidi w:val="1"/>
              <w:spacing w:after="20"/>
              <w:jc w:val="right"/>
            </w:pPr>
            <w:r>
              <w:rPr>
                <w:rFonts w:ascii="Consolas" w:hAnsi="Consolas"/>
                <w:b w:val="0"/>
                <w:color w:val="1F4E79"/>
                <w:sz w:val="15"/>
                <w:rtl w:val="0"/>
              </w:rPr>
              <w:t>GET /api/admin/gates</w:t>
            </w:r>
          </w:p>
        </w:tc>
        <w:tc>
          <w:tcPr>
            <w:tcW w:type="dxa" w:w="3028"/>
            <w:vAlign w:val="center"/>
          </w:tcPr>
          <w:p>
            <w:pPr>
              <w:bidi w:val="1"/>
              <w:spacing w:after="20"/>
              <w:jc w:val="right"/>
            </w:pPr>
            <w:r>
              <w:rPr>
                <w:b w:val="0"/>
                <w:sz w:val="15"/>
              </w:rPr>
              <w:t>3372</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105</w:t>
            </w:r>
          </w:p>
        </w:tc>
        <w:tc>
          <w:tcPr>
            <w:tcW w:type="dxa" w:w="3028"/>
            <w:vAlign w:val="center"/>
          </w:tcPr>
          <w:p>
            <w:pPr>
              <w:bidi w:val="1"/>
              <w:spacing w:after="20"/>
              <w:jc w:val="right"/>
            </w:pPr>
            <w:r>
              <w:rPr>
                <w:rFonts w:ascii="Consolas" w:hAnsi="Consolas"/>
                <w:b w:val="0"/>
                <w:color w:val="1F4E79"/>
                <w:sz w:val="15"/>
                <w:rtl w:val="0"/>
              </w:rPr>
              <w:t>GET /api/admin/me</w:t>
            </w:r>
          </w:p>
        </w:tc>
        <w:tc>
          <w:tcPr>
            <w:tcW w:type="dxa" w:w="3028"/>
            <w:vAlign w:val="center"/>
          </w:tcPr>
          <w:p>
            <w:pPr>
              <w:bidi w:val="1"/>
              <w:spacing w:after="20"/>
              <w:jc w:val="right"/>
            </w:pPr>
            <w:r>
              <w:rPr>
                <w:b w:val="0"/>
                <w:sz w:val="15"/>
              </w:rPr>
              <w:t>3393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unauthorized</w:t>
            </w:r>
          </w:p>
        </w:tc>
      </w:tr>
      <w:tr>
        <w:tc>
          <w:tcPr>
            <w:tcW w:type="dxa" w:w="3028"/>
            <w:vAlign w:val="center"/>
          </w:tcPr>
          <w:p>
            <w:pPr>
              <w:bidi w:val="1"/>
              <w:spacing w:after="20"/>
              <w:jc w:val="right"/>
            </w:pPr>
            <w:r>
              <w:rPr>
                <w:b w:val="0"/>
                <w:sz w:val="15"/>
              </w:rPr>
              <w:t>106</w:t>
            </w:r>
          </w:p>
        </w:tc>
        <w:tc>
          <w:tcPr>
            <w:tcW w:type="dxa" w:w="3028"/>
            <w:vAlign w:val="center"/>
          </w:tcPr>
          <w:p>
            <w:pPr>
              <w:bidi w:val="1"/>
              <w:spacing w:after="20"/>
              <w:jc w:val="right"/>
            </w:pPr>
            <w:r>
              <w:rPr>
                <w:rFonts w:ascii="Consolas" w:hAnsi="Consolas"/>
                <w:b w:val="0"/>
                <w:color w:val="1F4E79"/>
                <w:sz w:val="15"/>
                <w:rtl w:val="0"/>
              </w:rPr>
              <w:t>GET /api/admin/staff</w:t>
            </w:r>
          </w:p>
        </w:tc>
        <w:tc>
          <w:tcPr>
            <w:tcW w:type="dxa" w:w="3028"/>
            <w:vAlign w:val="center"/>
          </w:tcPr>
          <w:p>
            <w:pPr>
              <w:bidi w:val="1"/>
              <w:spacing w:after="20"/>
              <w:jc w:val="right"/>
            </w:pPr>
            <w:r>
              <w:rPr>
                <w:b w:val="0"/>
                <w:sz w:val="15"/>
              </w:rPr>
              <w:t>3402</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107</w:t>
            </w:r>
          </w:p>
        </w:tc>
        <w:tc>
          <w:tcPr>
            <w:tcW w:type="dxa" w:w="3028"/>
            <w:vAlign w:val="center"/>
          </w:tcPr>
          <w:p>
            <w:pPr>
              <w:bidi w:val="1"/>
              <w:spacing w:after="20"/>
              <w:jc w:val="right"/>
            </w:pPr>
            <w:r>
              <w:rPr>
                <w:rFonts w:ascii="Consolas" w:hAnsi="Consolas"/>
                <w:b w:val="0"/>
                <w:color w:val="1F4E79"/>
                <w:sz w:val="15"/>
                <w:rtl w:val="0"/>
              </w:rPr>
              <w:t>POST /api/admin/staff</w:t>
            </w:r>
          </w:p>
        </w:tc>
        <w:tc>
          <w:tcPr>
            <w:tcW w:type="dxa" w:w="3028"/>
            <w:vAlign w:val="center"/>
          </w:tcPr>
          <w:p>
            <w:pPr>
              <w:bidi w:val="1"/>
              <w:spacing w:after="20"/>
              <w:jc w:val="right"/>
            </w:pPr>
            <w:r>
              <w:rPr>
                <w:b w:val="0"/>
                <w:sz w:val="15"/>
              </w:rPr>
              <w:t>3412</w:t>
            </w:r>
          </w:p>
        </w:tc>
        <w:tc>
          <w:tcPr>
            <w:tcW w:type="dxa" w:w="3028"/>
            <w:vAlign w:val="center"/>
          </w:tcPr>
          <w:p>
            <w:pPr>
              <w:bidi w:val="1"/>
              <w:spacing w:after="20"/>
              <w:jc w:val="right"/>
            </w:pPr>
            <w:r>
              <w:rPr>
                <w:rFonts w:ascii="Consolas" w:hAnsi="Consolas"/>
                <w:b w:val="0"/>
                <w:color w:val="1F4E79"/>
                <w:sz w:val="15"/>
                <w:rtl w:val="0"/>
              </w:rPr>
              <w:t>name</w:t>
            </w:r>
            <w:r>
              <w:rPr>
                <w:b w:val="0"/>
                <w:sz w:val="15"/>
              </w:rPr>
              <w:t xml:space="preserve">, </w:t>
            </w:r>
            <w:r>
              <w:rPr>
                <w:rFonts w:ascii="Consolas" w:hAnsi="Consolas"/>
                <w:b w:val="0"/>
                <w:color w:val="1F4E79"/>
                <w:sz w:val="15"/>
                <w:rtl w:val="0"/>
              </w:rPr>
              <w:t>password</w:t>
            </w:r>
            <w:r>
              <w:rPr>
                <w:b w:val="0"/>
                <w:sz w:val="15"/>
              </w:rPr>
              <w:t xml:space="preserve">, </w:t>
            </w:r>
            <w:r>
              <w:rPr>
                <w:rFonts w:ascii="Consolas" w:hAnsi="Consolas"/>
                <w:b w:val="0"/>
                <w:color w:val="1F4E79"/>
                <w:sz w:val="15"/>
                <w:rtl w:val="0"/>
              </w:rPr>
              <w:t>role</w:t>
            </w:r>
            <w:r>
              <w:rPr>
                <w:b w:val="0"/>
                <w:sz w:val="15"/>
              </w:rPr>
              <w:t xml:space="preserve">, </w:t>
            </w:r>
            <w:r>
              <w:rPr>
                <w:rFonts w:ascii="Consolas" w:hAnsi="Consolas"/>
                <w:b w:val="0"/>
                <w:color w:val="1F4E79"/>
                <w:sz w:val="15"/>
                <w:rtl w:val="0"/>
              </w:rPr>
              <w:t>username</w:t>
            </w:r>
          </w:p>
        </w:tc>
        <w:tc>
          <w:tcPr>
            <w:tcW w:type="dxa" w:w="3028"/>
            <w:vAlign w:val="center"/>
          </w:tcPr>
          <w:p>
            <w:pPr>
              <w:bidi w:val="1"/>
              <w:spacing w:after="20"/>
              <w:jc w:val="right"/>
            </w:pPr>
            <w:r>
              <w:rPr>
                <w:rFonts w:ascii="Consolas" w:hAnsi="Consolas"/>
                <w:b w:val="0"/>
                <w:color w:val="1F4E79"/>
                <w:sz w:val="15"/>
                <w:rtl w:val="0"/>
              </w:rPr>
              <w:t>invalid_role</w:t>
            </w:r>
            <w:r>
              <w:rPr>
                <w:b w:val="0"/>
                <w:sz w:val="15"/>
              </w:rPr>
              <w:t xml:space="preserve">, </w:t>
            </w:r>
            <w:r>
              <w:rPr>
                <w:rFonts w:ascii="Consolas" w:hAnsi="Consolas"/>
                <w:b w:val="0"/>
                <w:color w:val="1F4E79"/>
                <w:sz w:val="15"/>
                <w:rtl w:val="0"/>
              </w:rPr>
              <w:t>invalid_username</w:t>
            </w:r>
            <w:r>
              <w:rPr>
                <w:b w:val="0"/>
                <w:sz w:val="15"/>
              </w:rPr>
              <w:t xml:space="preserve">, </w:t>
            </w:r>
            <w:r>
              <w:rPr>
                <w:rFonts w:ascii="Consolas" w:hAnsi="Consolas"/>
                <w:b w:val="0"/>
                <w:color w:val="1F4E79"/>
                <w:sz w:val="15"/>
                <w:rtl w:val="0"/>
              </w:rPr>
              <w:t>username_taken</w:t>
            </w:r>
            <w:r>
              <w:rPr>
                <w:b w:val="0"/>
                <w:sz w:val="15"/>
              </w:rPr>
              <w:t xml:space="preserve">, </w:t>
            </w:r>
            <w:r>
              <w:rPr>
                <w:rFonts w:ascii="Consolas" w:hAnsi="Consolas"/>
                <w:b w:val="0"/>
                <w:color w:val="1F4E79"/>
                <w:sz w:val="15"/>
                <w:rtl w:val="0"/>
              </w:rPr>
              <w:t>weak_password</w:t>
            </w:r>
          </w:p>
        </w:tc>
      </w:tr>
      <w:tr>
        <w:tc>
          <w:tcPr>
            <w:tcW w:type="dxa" w:w="3028"/>
            <w:vAlign w:val="center"/>
          </w:tcPr>
          <w:p>
            <w:pPr>
              <w:bidi w:val="1"/>
              <w:spacing w:after="20"/>
              <w:jc w:val="right"/>
            </w:pPr>
            <w:r>
              <w:rPr>
                <w:b w:val="0"/>
                <w:sz w:val="15"/>
              </w:rPr>
              <w:t>108</w:t>
            </w:r>
          </w:p>
        </w:tc>
        <w:tc>
          <w:tcPr>
            <w:tcW w:type="dxa" w:w="3028"/>
            <w:vAlign w:val="center"/>
          </w:tcPr>
          <w:p>
            <w:pPr>
              <w:bidi w:val="1"/>
              <w:spacing w:after="20"/>
              <w:jc w:val="right"/>
            </w:pPr>
            <w:r>
              <w:rPr>
                <w:rFonts w:ascii="Consolas" w:hAnsi="Consolas"/>
                <w:b w:val="0"/>
                <w:color w:val="1F4E79"/>
                <w:sz w:val="15"/>
                <w:rtl w:val="0"/>
              </w:rPr>
              <w:t>PATCH /api/admin/staff/:id</w:t>
            </w:r>
          </w:p>
        </w:tc>
        <w:tc>
          <w:tcPr>
            <w:tcW w:type="dxa" w:w="3028"/>
            <w:vAlign w:val="center"/>
          </w:tcPr>
          <w:p>
            <w:pPr>
              <w:bidi w:val="1"/>
              <w:spacing w:after="20"/>
              <w:jc w:val="right"/>
            </w:pPr>
            <w:r>
              <w:rPr>
                <w:b w:val="0"/>
                <w:sz w:val="15"/>
              </w:rPr>
              <w:t>3429</w:t>
            </w:r>
          </w:p>
        </w:tc>
        <w:tc>
          <w:tcPr>
            <w:tcW w:type="dxa" w:w="3028"/>
            <w:vAlign w:val="center"/>
          </w:tcPr>
          <w:p>
            <w:pPr>
              <w:bidi w:val="1"/>
              <w:spacing w:after="20"/>
              <w:jc w:val="right"/>
            </w:pPr>
            <w:r>
              <w:rPr>
                <w:rFonts w:ascii="Consolas" w:hAnsi="Consolas"/>
                <w:b w:val="0"/>
                <w:color w:val="1F4E79"/>
                <w:sz w:val="15"/>
                <w:rtl w:val="0"/>
              </w:rPr>
              <w:t>is_active</w:t>
            </w:r>
            <w:r>
              <w:rPr>
                <w:b w:val="0"/>
                <w:sz w:val="15"/>
              </w:rPr>
              <w:t xml:space="preserve">, </w:t>
            </w:r>
            <w:r>
              <w:rPr>
                <w:rFonts w:ascii="Consolas" w:hAnsi="Consolas"/>
                <w:b w:val="0"/>
                <w:color w:val="1F4E79"/>
                <w:sz w:val="15"/>
                <w:rtl w:val="0"/>
              </w:rPr>
              <w:t>name</w:t>
            </w:r>
            <w:r>
              <w:rPr>
                <w:b w:val="0"/>
                <w:sz w:val="15"/>
              </w:rPr>
              <w:t xml:space="preserve">, </w:t>
            </w:r>
            <w:r>
              <w:rPr>
                <w:rFonts w:ascii="Consolas" w:hAnsi="Consolas"/>
                <w:b w:val="0"/>
                <w:color w:val="1F4E79"/>
                <w:sz w:val="15"/>
                <w:rtl w:val="0"/>
              </w:rPr>
              <w:t>role</w:t>
            </w:r>
          </w:p>
        </w:tc>
        <w:tc>
          <w:tcPr>
            <w:tcW w:type="dxa" w:w="3028"/>
            <w:vAlign w:val="center"/>
          </w:tcPr>
          <w:p>
            <w:pPr>
              <w:bidi w:val="1"/>
              <w:spacing w:after="20"/>
              <w:jc w:val="right"/>
            </w:pPr>
            <w:r>
              <w:rPr>
                <w:rFonts w:ascii="Consolas" w:hAnsi="Consolas"/>
                <w:b w:val="0"/>
                <w:color w:val="1F4E79"/>
                <w:sz w:val="15"/>
                <w:rtl w:val="0"/>
              </w:rPr>
              <w:t>invalid_role</w:t>
            </w:r>
            <w:r>
              <w:rPr>
                <w:b w:val="0"/>
                <w:sz w:val="15"/>
              </w:rPr>
              <w:t xml:space="preserve">, </w:t>
            </w:r>
            <w:r>
              <w:rPr>
                <w:rFonts w:ascii="Consolas" w:hAnsi="Consolas"/>
                <w:b w:val="0"/>
                <w:color w:val="1F4E79"/>
                <w:sz w:val="15"/>
                <w:rtl w:val="0"/>
              </w:rPr>
              <w:t>last_owner</w:t>
            </w:r>
            <w:r>
              <w:rPr>
                <w:b w:val="0"/>
                <w:sz w:val="15"/>
              </w:rPr>
              <w:t xml:space="preserve">, </w:t>
            </w: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self_disable</w:t>
            </w:r>
          </w:p>
        </w:tc>
      </w:tr>
      <w:tr>
        <w:tc>
          <w:tcPr>
            <w:tcW w:type="dxa" w:w="3028"/>
            <w:vAlign w:val="center"/>
          </w:tcPr>
          <w:p>
            <w:pPr>
              <w:bidi w:val="1"/>
              <w:spacing w:after="20"/>
              <w:jc w:val="right"/>
            </w:pPr>
            <w:r>
              <w:rPr>
                <w:b w:val="0"/>
                <w:sz w:val="15"/>
              </w:rPr>
              <w:t>109</w:t>
            </w:r>
          </w:p>
        </w:tc>
        <w:tc>
          <w:tcPr>
            <w:tcW w:type="dxa" w:w="3028"/>
            <w:vAlign w:val="center"/>
          </w:tcPr>
          <w:p>
            <w:pPr>
              <w:bidi w:val="1"/>
              <w:spacing w:after="20"/>
              <w:jc w:val="right"/>
            </w:pPr>
            <w:r>
              <w:rPr>
                <w:rFonts w:ascii="Consolas" w:hAnsi="Consolas"/>
                <w:b w:val="0"/>
                <w:color w:val="1F4E79"/>
                <w:sz w:val="15"/>
                <w:rtl w:val="0"/>
              </w:rPr>
              <w:t>POST /api/admin/staff/:id/password</w:t>
            </w:r>
          </w:p>
        </w:tc>
        <w:tc>
          <w:tcPr>
            <w:tcW w:type="dxa" w:w="3028"/>
            <w:vAlign w:val="center"/>
          </w:tcPr>
          <w:p>
            <w:pPr>
              <w:bidi w:val="1"/>
              <w:spacing w:after="20"/>
              <w:jc w:val="right"/>
            </w:pPr>
            <w:r>
              <w:rPr>
                <w:b w:val="0"/>
                <w:sz w:val="15"/>
              </w:rPr>
              <w:t>3456</w:t>
            </w:r>
          </w:p>
        </w:tc>
        <w:tc>
          <w:tcPr>
            <w:tcW w:type="dxa" w:w="3028"/>
            <w:vAlign w:val="center"/>
          </w:tcPr>
          <w:p>
            <w:pPr>
              <w:bidi w:val="1"/>
              <w:spacing w:after="20"/>
              <w:jc w:val="right"/>
            </w:pPr>
            <w:r>
              <w:rPr>
                <w:rFonts w:ascii="Consolas" w:hAnsi="Consolas"/>
                <w:b w:val="0"/>
                <w:color w:val="1F4E79"/>
                <w:sz w:val="15"/>
                <w:rtl w:val="0"/>
              </w:rPr>
              <w:t>password</w:t>
            </w:r>
          </w:p>
        </w:tc>
        <w:tc>
          <w:tcPr>
            <w:tcW w:type="dxa" w:w="3028"/>
            <w:vAlign w:val="center"/>
          </w:tcPr>
          <w:p>
            <w:pPr>
              <w:bidi w:val="1"/>
              <w:spacing w:after="20"/>
              <w:jc w:val="right"/>
            </w:pP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weak_password</w:t>
            </w:r>
          </w:p>
        </w:tc>
      </w:tr>
      <w:tr>
        <w:tc>
          <w:tcPr>
            <w:tcW w:type="dxa" w:w="3028"/>
            <w:vAlign w:val="center"/>
          </w:tcPr>
          <w:p>
            <w:pPr>
              <w:bidi w:val="1"/>
              <w:spacing w:after="20"/>
              <w:jc w:val="right"/>
            </w:pPr>
            <w:r>
              <w:rPr>
                <w:b w:val="0"/>
                <w:sz w:val="15"/>
              </w:rPr>
              <w:t>110</w:t>
            </w:r>
          </w:p>
        </w:tc>
        <w:tc>
          <w:tcPr>
            <w:tcW w:type="dxa" w:w="3028"/>
            <w:vAlign w:val="center"/>
          </w:tcPr>
          <w:p>
            <w:pPr>
              <w:bidi w:val="1"/>
              <w:spacing w:after="20"/>
              <w:jc w:val="right"/>
            </w:pPr>
            <w:r>
              <w:rPr>
                <w:rFonts w:ascii="Consolas" w:hAnsi="Consolas"/>
                <w:b w:val="0"/>
                <w:color w:val="1F4E79"/>
                <w:sz w:val="15"/>
                <w:rtl w:val="0"/>
              </w:rPr>
              <w:t>POST /api/admin/staff/:id/revoke</w:t>
            </w:r>
          </w:p>
        </w:tc>
        <w:tc>
          <w:tcPr>
            <w:tcW w:type="dxa" w:w="3028"/>
            <w:vAlign w:val="center"/>
          </w:tcPr>
          <w:p>
            <w:pPr>
              <w:bidi w:val="1"/>
              <w:spacing w:after="20"/>
              <w:jc w:val="right"/>
            </w:pPr>
            <w:r>
              <w:rPr>
                <w:b w:val="0"/>
                <w:sz w:val="15"/>
              </w:rPr>
              <w:t>3470</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111</w:t>
            </w:r>
          </w:p>
        </w:tc>
        <w:tc>
          <w:tcPr>
            <w:tcW w:type="dxa" w:w="3028"/>
            <w:vAlign w:val="center"/>
          </w:tcPr>
          <w:p>
            <w:pPr>
              <w:bidi w:val="1"/>
              <w:spacing w:after="20"/>
              <w:jc w:val="right"/>
            </w:pPr>
            <w:r>
              <w:rPr>
                <w:rFonts w:ascii="Consolas" w:hAnsi="Consolas"/>
                <w:b w:val="0"/>
                <w:color w:val="1F4E79"/>
                <w:sz w:val="15"/>
                <w:rtl w:val="0"/>
              </w:rPr>
              <w:t>GET /api/admin/changes</w:t>
            </w:r>
          </w:p>
        </w:tc>
        <w:tc>
          <w:tcPr>
            <w:tcW w:type="dxa" w:w="3028"/>
            <w:vAlign w:val="center"/>
          </w:tcPr>
          <w:p>
            <w:pPr>
              <w:bidi w:val="1"/>
              <w:spacing w:after="20"/>
              <w:jc w:val="right"/>
            </w:pPr>
            <w:r>
              <w:rPr>
                <w:b w:val="0"/>
                <w:sz w:val="15"/>
              </w:rPr>
              <w:t>3482</w:t>
            </w:r>
          </w:p>
        </w:tc>
        <w:tc>
          <w:tcPr>
            <w:tcW w:type="dxa" w:w="3028"/>
            <w:vAlign w:val="center"/>
          </w:tcPr>
          <w:p>
            <w:pPr>
              <w:bidi w:val="1"/>
              <w:spacing w:after="20"/>
              <w:jc w:val="right"/>
            </w:pPr>
            <w:r>
              <w:rPr>
                <w:rFonts w:ascii="Consolas" w:hAnsi="Consolas"/>
                <w:b w:val="0"/>
                <w:color w:val="1F4E79"/>
                <w:sz w:val="15"/>
                <w:rtl w:val="0"/>
              </w:rPr>
              <w:t>created_at</w:t>
            </w:r>
            <w:r>
              <w:rPr>
                <w:b w:val="0"/>
                <w:sz w:val="15"/>
              </w:rPr>
              <w:t xml:space="preserve">, </w:t>
            </w:r>
            <w:r>
              <w:rPr>
                <w:rFonts w:ascii="Consolas" w:hAnsi="Consolas"/>
                <w:b w:val="0"/>
                <w:color w:val="1F4E79"/>
                <w:sz w:val="15"/>
                <w:rtl w:val="0"/>
              </w:rPr>
              <w:t>status</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112</w:t>
            </w:r>
          </w:p>
        </w:tc>
        <w:tc>
          <w:tcPr>
            <w:tcW w:type="dxa" w:w="3028"/>
            <w:vAlign w:val="center"/>
          </w:tcPr>
          <w:p>
            <w:pPr>
              <w:bidi w:val="1"/>
              <w:spacing w:after="20"/>
              <w:jc w:val="right"/>
            </w:pPr>
            <w:r>
              <w:rPr>
                <w:rFonts w:ascii="Consolas" w:hAnsi="Consolas"/>
                <w:b w:val="0"/>
                <w:color w:val="1F4E79"/>
                <w:sz w:val="15"/>
                <w:rtl w:val="0"/>
              </w:rPr>
              <w:t>GET /api/admin/reports</w:t>
            </w:r>
          </w:p>
        </w:tc>
        <w:tc>
          <w:tcPr>
            <w:tcW w:type="dxa" w:w="3028"/>
            <w:vAlign w:val="center"/>
          </w:tcPr>
          <w:p>
            <w:pPr>
              <w:bidi w:val="1"/>
              <w:spacing w:after="20"/>
              <w:jc w:val="right"/>
            </w:pPr>
            <w:r>
              <w:rPr>
                <w:b w:val="0"/>
                <w:sz w:val="15"/>
              </w:rPr>
              <w:t>3515</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113</w:t>
            </w:r>
          </w:p>
        </w:tc>
        <w:tc>
          <w:tcPr>
            <w:tcW w:type="dxa" w:w="3028"/>
            <w:vAlign w:val="center"/>
          </w:tcPr>
          <w:p>
            <w:pPr>
              <w:bidi w:val="1"/>
              <w:spacing w:after="20"/>
              <w:jc w:val="right"/>
            </w:pPr>
            <w:r>
              <w:rPr>
                <w:rFonts w:ascii="Consolas" w:hAnsi="Consolas"/>
                <w:b w:val="0"/>
                <w:color w:val="1F4E79"/>
                <w:sz w:val="15"/>
                <w:rtl w:val="0"/>
              </w:rPr>
              <w:t>GET /api/admin/reports.csv</w:t>
            </w:r>
          </w:p>
        </w:tc>
        <w:tc>
          <w:tcPr>
            <w:tcW w:type="dxa" w:w="3028"/>
            <w:vAlign w:val="center"/>
          </w:tcPr>
          <w:p>
            <w:pPr>
              <w:bidi w:val="1"/>
              <w:spacing w:after="20"/>
              <w:jc w:val="right"/>
            </w:pPr>
            <w:r>
              <w:rPr>
                <w:b w:val="0"/>
                <w:sz w:val="15"/>
              </w:rPr>
              <w:t>3555</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114</w:t>
            </w:r>
          </w:p>
        </w:tc>
        <w:tc>
          <w:tcPr>
            <w:tcW w:type="dxa" w:w="3028"/>
            <w:vAlign w:val="center"/>
          </w:tcPr>
          <w:p>
            <w:pPr>
              <w:bidi w:val="1"/>
              <w:spacing w:after="20"/>
              <w:jc w:val="right"/>
            </w:pPr>
            <w:r>
              <w:rPr>
                <w:rFonts w:ascii="Consolas" w:hAnsi="Consolas"/>
                <w:b w:val="0"/>
                <w:color w:val="1F4E79"/>
                <w:sz w:val="15"/>
                <w:rtl w:val="0"/>
              </w:rPr>
              <w:t>GET /api/admin/travelers/:id</w:t>
            </w:r>
          </w:p>
        </w:tc>
        <w:tc>
          <w:tcPr>
            <w:tcW w:type="dxa" w:w="3028"/>
            <w:vAlign w:val="center"/>
          </w:tcPr>
          <w:p>
            <w:pPr>
              <w:bidi w:val="1"/>
              <w:spacing w:after="20"/>
              <w:jc w:val="right"/>
            </w:pPr>
            <w:r>
              <w:rPr>
                <w:b w:val="0"/>
                <w:sz w:val="15"/>
              </w:rPr>
              <w:t>3583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115</w:t>
            </w:r>
          </w:p>
        </w:tc>
        <w:tc>
          <w:tcPr>
            <w:tcW w:type="dxa" w:w="3028"/>
            <w:vAlign w:val="center"/>
          </w:tcPr>
          <w:p>
            <w:pPr>
              <w:bidi w:val="1"/>
              <w:spacing w:after="20"/>
              <w:jc w:val="right"/>
            </w:pPr>
            <w:r>
              <w:rPr>
                <w:rFonts w:ascii="Consolas" w:hAnsi="Consolas"/>
                <w:b w:val="0"/>
                <w:color w:val="1F4E79"/>
                <w:sz w:val="15"/>
                <w:rtl w:val="0"/>
              </w:rPr>
              <w:t>POST /api/admin/travelers/:id/block</w:t>
            </w:r>
          </w:p>
        </w:tc>
        <w:tc>
          <w:tcPr>
            <w:tcW w:type="dxa" w:w="3028"/>
            <w:vAlign w:val="center"/>
          </w:tcPr>
          <w:p>
            <w:pPr>
              <w:bidi w:val="1"/>
              <w:spacing w:after="20"/>
              <w:jc w:val="right"/>
            </w:pPr>
            <w:r>
              <w:rPr>
                <w:b w:val="0"/>
                <w:sz w:val="15"/>
              </w:rPr>
              <w:t>3599</w:t>
            </w:r>
          </w:p>
        </w:tc>
        <w:tc>
          <w:tcPr>
            <w:tcW w:type="dxa" w:w="3028"/>
            <w:vAlign w:val="center"/>
          </w:tcPr>
          <w:p>
            <w:pPr>
              <w:bidi w:val="1"/>
              <w:spacing w:after="20"/>
              <w:jc w:val="right"/>
            </w:pPr>
            <w:r>
              <w:rPr>
                <w:rFonts w:ascii="Consolas" w:hAnsi="Consolas"/>
                <w:b w:val="0"/>
                <w:color w:val="1F4E79"/>
                <w:sz w:val="15"/>
                <w:rtl w:val="0"/>
              </w:rPr>
              <w:t>reason</w:t>
            </w:r>
          </w:p>
        </w:tc>
        <w:tc>
          <w:tcPr>
            <w:tcW w:type="dxa" w:w="3028"/>
            <w:vAlign w:val="center"/>
          </w:tcPr>
          <w:p>
            <w:pPr>
              <w:bidi w:val="1"/>
              <w:spacing w:after="20"/>
              <w:jc w:val="right"/>
            </w:pP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reason_required</w:t>
            </w:r>
          </w:p>
        </w:tc>
      </w:tr>
      <w:tr>
        <w:tc>
          <w:tcPr>
            <w:tcW w:type="dxa" w:w="3028"/>
            <w:vAlign w:val="center"/>
          </w:tcPr>
          <w:p>
            <w:pPr>
              <w:bidi w:val="1"/>
              <w:spacing w:after="20"/>
              <w:jc w:val="right"/>
            </w:pPr>
            <w:r>
              <w:rPr>
                <w:b w:val="0"/>
                <w:sz w:val="15"/>
              </w:rPr>
              <w:t>116</w:t>
            </w:r>
          </w:p>
        </w:tc>
        <w:tc>
          <w:tcPr>
            <w:tcW w:type="dxa" w:w="3028"/>
            <w:vAlign w:val="center"/>
          </w:tcPr>
          <w:p>
            <w:pPr>
              <w:bidi w:val="1"/>
              <w:spacing w:after="20"/>
              <w:jc w:val="right"/>
            </w:pPr>
            <w:r>
              <w:rPr>
                <w:rFonts w:ascii="Consolas" w:hAnsi="Consolas"/>
                <w:b w:val="0"/>
                <w:color w:val="1F4E79"/>
                <w:sz w:val="15"/>
                <w:rtl w:val="0"/>
              </w:rPr>
              <w:t>POST /api/admin/travelers/:id/unblock</w:t>
            </w:r>
          </w:p>
        </w:tc>
        <w:tc>
          <w:tcPr>
            <w:tcW w:type="dxa" w:w="3028"/>
            <w:vAlign w:val="center"/>
          </w:tcPr>
          <w:p>
            <w:pPr>
              <w:bidi w:val="1"/>
              <w:spacing w:after="20"/>
              <w:jc w:val="right"/>
            </w:pPr>
            <w:r>
              <w:rPr>
                <w:b w:val="0"/>
                <w:sz w:val="15"/>
              </w:rPr>
              <w:t>3613</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117</w:t>
            </w:r>
          </w:p>
        </w:tc>
        <w:tc>
          <w:tcPr>
            <w:tcW w:type="dxa" w:w="3028"/>
            <w:vAlign w:val="center"/>
          </w:tcPr>
          <w:p>
            <w:pPr>
              <w:bidi w:val="1"/>
              <w:spacing w:after="20"/>
              <w:jc w:val="right"/>
            </w:pPr>
            <w:r>
              <w:rPr>
                <w:rFonts w:ascii="Consolas" w:hAnsi="Consolas"/>
                <w:b w:val="0"/>
                <w:color w:val="1F4E79"/>
                <w:sz w:val="15"/>
                <w:rtl w:val="0"/>
              </w:rPr>
              <w:t>POST /api/admin/translators/:id/suspend</w:t>
            </w:r>
          </w:p>
        </w:tc>
        <w:tc>
          <w:tcPr>
            <w:tcW w:type="dxa" w:w="3028"/>
            <w:vAlign w:val="center"/>
          </w:tcPr>
          <w:p>
            <w:pPr>
              <w:bidi w:val="1"/>
              <w:spacing w:after="20"/>
              <w:jc w:val="right"/>
            </w:pPr>
            <w:r>
              <w:rPr>
                <w:b w:val="0"/>
                <w:sz w:val="15"/>
              </w:rPr>
              <w:t>3625</w:t>
            </w:r>
          </w:p>
        </w:tc>
        <w:tc>
          <w:tcPr>
            <w:tcW w:type="dxa" w:w="3028"/>
            <w:vAlign w:val="center"/>
          </w:tcPr>
          <w:p>
            <w:pPr>
              <w:bidi w:val="1"/>
              <w:spacing w:after="20"/>
              <w:jc w:val="right"/>
            </w:pPr>
            <w:r>
              <w:rPr>
                <w:rFonts w:ascii="Consolas" w:hAnsi="Consolas"/>
                <w:b w:val="0"/>
                <w:color w:val="1F4E79"/>
                <w:sz w:val="15"/>
                <w:rtl w:val="0"/>
              </w:rPr>
              <w:t>reason</w:t>
            </w:r>
          </w:p>
        </w:tc>
        <w:tc>
          <w:tcPr>
            <w:tcW w:type="dxa" w:w="3028"/>
            <w:vAlign w:val="center"/>
          </w:tcPr>
          <w:p>
            <w:pPr>
              <w:bidi w:val="1"/>
              <w:spacing w:after="20"/>
              <w:jc w:val="right"/>
            </w:pPr>
            <w:r>
              <w:rPr>
                <w:rFonts w:ascii="Consolas" w:hAnsi="Consolas"/>
                <w:b w:val="0"/>
                <w:color w:val="1F4E79"/>
                <w:sz w:val="15"/>
                <w:rtl w:val="0"/>
              </w:rPr>
              <w:t>not_active</w:t>
            </w:r>
            <w:r>
              <w:rPr>
                <w:b w:val="0"/>
                <w:sz w:val="15"/>
              </w:rPr>
              <w:t xml:space="preserve">, </w:t>
            </w: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reason_required</w:t>
            </w:r>
          </w:p>
        </w:tc>
      </w:tr>
      <w:tr>
        <w:tc>
          <w:tcPr>
            <w:tcW w:type="dxa" w:w="3028"/>
            <w:vAlign w:val="center"/>
          </w:tcPr>
          <w:p>
            <w:pPr>
              <w:bidi w:val="1"/>
              <w:spacing w:after="20"/>
              <w:jc w:val="right"/>
            </w:pPr>
            <w:r>
              <w:rPr>
                <w:b w:val="0"/>
                <w:sz w:val="15"/>
              </w:rPr>
              <w:t>118</w:t>
            </w:r>
          </w:p>
        </w:tc>
        <w:tc>
          <w:tcPr>
            <w:tcW w:type="dxa" w:w="3028"/>
            <w:vAlign w:val="center"/>
          </w:tcPr>
          <w:p>
            <w:pPr>
              <w:bidi w:val="1"/>
              <w:spacing w:after="20"/>
              <w:jc w:val="right"/>
            </w:pPr>
            <w:r>
              <w:rPr>
                <w:rFonts w:ascii="Consolas" w:hAnsi="Consolas"/>
                <w:b w:val="0"/>
                <w:color w:val="1F4E79"/>
                <w:sz w:val="15"/>
                <w:rtl w:val="0"/>
              </w:rPr>
              <w:t>POST /api/admin/translators/:id/reactivate</w:t>
            </w:r>
          </w:p>
        </w:tc>
        <w:tc>
          <w:tcPr>
            <w:tcW w:type="dxa" w:w="3028"/>
            <w:vAlign w:val="center"/>
          </w:tcPr>
          <w:p>
            <w:pPr>
              <w:bidi w:val="1"/>
              <w:spacing w:after="20"/>
              <w:jc w:val="right"/>
            </w:pPr>
            <w:r>
              <w:rPr>
                <w:b w:val="0"/>
                <w:sz w:val="15"/>
              </w:rPr>
              <w:t>3640</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not_suspended</w:t>
            </w:r>
          </w:p>
        </w:tc>
      </w:tr>
      <w:tr>
        <w:tc>
          <w:tcPr>
            <w:tcW w:type="dxa" w:w="3028"/>
            <w:vAlign w:val="center"/>
          </w:tcPr>
          <w:p>
            <w:pPr>
              <w:bidi w:val="1"/>
              <w:spacing w:after="20"/>
              <w:jc w:val="right"/>
            </w:pPr>
            <w:r>
              <w:rPr>
                <w:b w:val="0"/>
                <w:sz w:val="15"/>
              </w:rPr>
              <w:t>119</w:t>
            </w:r>
          </w:p>
        </w:tc>
        <w:tc>
          <w:tcPr>
            <w:tcW w:type="dxa" w:w="3028"/>
            <w:vAlign w:val="center"/>
          </w:tcPr>
          <w:p>
            <w:pPr>
              <w:bidi w:val="1"/>
              <w:spacing w:after="20"/>
              <w:jc w:val="right"/>
            </w:pPr>
            <w:r>
              <w:rPr>
                <w:rFonts w:ascii="Consolas" w:hAnsi="Consolas"/>
                <w:b w:val="0"/>
                <w:color w:val="1F4E79"/>
                <w:sz w:val="15"/>
                <w:rtl w:val="0"/>
              </w:rPr>
              <w:t>POST /api/admin/translators/:id/notify</w:t>
            </w:r>
          </w:p>
        </w:tc>
        <w:tc>
          <w:tcPr>
            <w:tcW w:type="dxa" w:w="3028"/>
            <w:vAlign w:val="center"/>
          </w:tcPr>
          <w:p>
            <w:pPr>
              <w:bidi w:val="1"/>
              <w:spacing w:after="20"/>
              <w:jc w:val="right"/>
            </w:pPr>
            <w:r>
              <w:rPr>
                <w:b w:val="0"/>
                <w:sz w:val="15"/>
              </w:rPr>
              <w:t>3655</w:t>
            </w:r>
          </w:p>
        </w:tc>
        <w:tc>
          <w:tcPr>
            <w:tcW w:type="dxa" w:w="3028"/>
            <w:vAlign w:val="center"/>
          </w:tcPr>
          <w:p>
            <w:pPr>
              <w:bidi w:val="1"/>
              <w:spacing w:after="20"/>
              <w:jc w:val="right"/>
            </w:pPr>
            <w:r>
              <w:rPr>
                <w:rFonts w:ascii="Consolas" w:hAnsi="Consolas"/>
                <w:b w:val="0"/>
                <w:color w:val="1F4E79"/>
                <w:sz w:val="15"/>
                <w:rtl w:val="0"/>
              </w:rPr>
              <w:t>text</w:t>
            </w:r>
          </w:p>
        </w:tc>
        <w:tc>
          <w:tcPr>
            <w:tcW w:type="dxa" w:w="3028"/>
            <w:vAlign w:val="center"/>
          </w:tcPr>
          <w:p>
            <w:pPr>
              <w:bidi w:val="1"/>
              <w:spacing w:after="20"/>
              <w:jc w:val="right"/>
            </w:pPr>
            <w:r>
              <w:rPr>
                <w:rFonts w:ascii="Consolas" w:hAnsi="Consolas"/>
                <w:b w:val="0"/>
                <w:color w:val="1F4E79"/>
                <w:sz w:val="15"/>
                <w:rtl w:val="0"/>
              </w:rPr>
              <w:t>not_found</w:t>
            </w:r>
            <w:r>
              <w:rPr>
                <w:b w:val="0"/>
                <w:sz w:val="15"/>
              </w:rPr>
              <w:t xml:space="preserve">, </w:t>
            </w:r>
            <w:r>
              <w:rPr>
                <w:rFonts w:ascii="Consolas" w:hAnsi="Consolas"/>
                <w:b w:val="0"/>
                <w:color w:val="1F4E79"/>
                <w:sz w:val="15"/>
                <w:rtl w:val="0"/>
              </w:rPr>
              <w:t>text_required</w:t>
            </w:r>
          </w:p>
        </w:tc>
      </w:tr>
      <w:tr>
        <w:tc>
          <w:tcPr>
            <w:tcW w:type="dxa" w:w="3028"/>
            <w:vAlign w:val="center"/>
          </w:tcPr>
          <w:p>
            <w:pPr>
              <w:bidi w:val="1"/>
              <w:spacing w:after="20"/>
              <w:jc w:val="right"/>
            </w:pPr>
            <w:r>
              <w:rPr>
                <w:b w:val="0"/>
                <w:sz w:val="15"/>
              </w:rPr>
              <w:t>120</w:t>
            </w:r>
          </w:p>
        </w:tc>
        <w:tc>
          <w:tcPr>
            <w:tcW w:type="dxa" w:w="3028"/>
            <w:vAlign w:val="center"/>
          </w:tcPr>
          <w:p>
            <w:pPr>
              <w:bidi w:val="1"/>
              <w:spacing w:after="20"/>
              <w:jc w:val="right"/>
            </w:pPr>
            <w:r>
              <w:rPr>
                <w:rFonts w:ascii="Consolas" w:hAnsi="Consolas"/>
                <w:b w:val="0"/>
                <w:color w:val="1F4E79"/>
                <w:sz w:val="15"/>
                <w:rtl w:val="0"/>
              </w:rPr>
              <w:t>GET /api/admin/push</w:t>
            </w:r>
          </w:p>
        </w:tc>
        <w:tc>
          <w:tcPr>
            <w:tcW w:type="dxa" w:w="3028"/>
            <w:vAlign w:val="center"/>
          </w:tcPr>
          <w:p>
            <w:pPr>
              <w:bidi w:val="1"/>
              <w:spacing w:after="20"/>
              <w:jc w:val="right"/>
            </w:pPr>
            <w:r>
              <w:rPr>
                <w:b w:val="0"/>
                <w:sz w:val="15"/>
              </w:rPr>
              <w:t>3671</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121</w:t>
            </w:r>
          </w:p>
        </w:tc>
        <w:tc>
          <w:tcPr>
            <w:tcW w:type="dxa" w:w="3028"/>
            <w:vAlign w:val="center"/>
          </w:tcPr>
          <w:p>
            <w:pPr>
              <w:bidi w:val="1"/>
              <w:spacing w:after="20"/>
              <w:jc w:val="right"/>
            </w:pPr>
            <w:r>
              <w:rPr>
                <w:rFonts w:ascii="Consolas" w:hAnsi="Consolas"/>
                <w:b w:val="0"/>
                <w:color w:val="1F4E79"/>
                <w:sz w:val="15"/>
                <w:rtl w:val="0"/>
              </w:rPr>
              <w:t>POST /api/admin/push/test</w:t>
            </w:r>
          </w:p>
        </w:tc>
        <w:tc>
          <w:tcPr>
            <w:tcW w:type="dxa" w:w="3028"/>
            <w:vAlign w:val="center"/>
          </w:tcPr>
          <w:p>
            <w:pPr>
              <w:bidi w:val="1"/>
              <w:spacing w:after="20"/>
              <w:jc w:val="right"/>
            </w:pPr>
            <w:r>
              <w:rPr>
                <w:b w:val="0"/>
                <w:sz w:val="15"/>
              </w:rPr>
              <w:t>3682</w:t>
            </w:r>
          </w:p>
        </w:tc>
        <w:tc>
          <w:tcPr>
            <w:tcW w:type="dxa" w:w="3028"/>
            <w:vAlign w:val="center"/>
          </w:tcPr>
          <w:p>
            <w:pPr>
              <w:bidi w:val="1"/>
              <w:spacing w:after="20"/>
              <w:jc w:val="right"/>
            </w:pPr>
            <w:r>
              <w:rPr>
                <w:rFonts w:ascii="Consolas" w:hAnsi="Consolas"/>
                <w:b w:val="0"/>
                <w:color w:val="1F4E79"/>
                <w:sz w:val="15"/>
                <w:rtl w:val="0"/>
              </w:rPr>
              <w:t>text</w:t>
            </w:r>
            <w:r>
              <w:rPr>
                <w:b w:val="0"/>
                <w:sz w:val="15"/>
              </w:rPr>
              <w:t xml:space="preserve">, </w:t>
            </w:r>
            <w:r>
              <w:rPr>
                <w:rFonts w:ascii="Consolas" w:hAnsi="Consolas"/>
                <w:b w:val="0"/>
                <w:color w:val="1F4E79"/>
                <w:sz w:val="15"/>
                <w:rtl w:val="0"/>
              </w:rPr>
              <w:t>user_id</w:t>
            </w:r>
          </w:p>
        </w:tc>
        <w:tc>
          <w:tcPr>
            <w:tcW w:type="dxa" w:w="3028"/>
            <w:vAlign w:val="center"/>
          </w:tcPr>
          <w:p>
            <w:pPr>
              <w:bidi w:val="1"/>
              <w:spacing w:after="20"/>
              <w:jc w:val="right"/>
            </w:pPr>
            <w:r>
              <w:rPr>
                <w:rFonts w:ascii="Consolas" w:hAnsi="Consolas"/>
                <w:b w:val="0"/>
                <w:color w:val="1F4E79"/>
                <w:sz w:val="15"/>
                <w:rtl w:val="0"/>
              </w:rPr>
              <w:t>invalid_user</w:t>
            </w:r>
            <w:r>
              <w:rPr>
                <w:b w:val="0"/>
                <w:sz w:val="15"/>
              </w:rPr>
              <w:t xml:space="preserve">, </w:t>
            </w:r>
            <w:r>
              <w:rPr>
                <w:rFonts w:ascii="Consolas" w:hAnsi="Consolas"/>
                <w:b w:val="0"/>
                <w:color w:val="1F4E79"/>
                <w:sz w:val="15"/>
                <w:rtl w:val="0"/>
              </w:rPr>
              <w:t>not_found</w:t>
            </w:r>
          </w:p>
        </w:tc>
      </w:tr>
      <w:tr>
        <w:tc>
          <w:tcPr>
            <w:tcW w:type="dxa" w:w="3028"/>
            <w:vAlign w:val="center"/>
          </w:tcPr>
          <w:p>
            <w:pPr>
              <w:bidi w:val="1"/>
              <w:spacing w:after="20"/>
              <w:jc w:val="right"/>
            </w:pPr>
            <w:r>
              <w:rPr>
                <w:b w:val="0"/>
                <w:sz w:val="15"/>
              </w:rPr>
              <w:t>122</w:t>
            </w:r>
          </w:p>
        </w:tc>
        <w:tc>
          <w:tcPr>
            <w:tcW w:type="dxa" w:w="3028"/>
            <w:vAlign w:val="center"/>
          </w:tcPr>
          <w:p>
            <w:pPr>
              <w:bidi w:val="1"/>
              <w:spacing w:after="20"/>
              <w:jc w:val="right"/>
            </w:pPr>
            <w:r>
              <w:rPr>
                <w:rFonts w:ascii="Consolas" w:hAnsi="Consolas"/>
                <w:b w:val="0"/>
                <w:color w:val="1F4E79"/>
                <w:sz w:val="15"/>
                <w:rtl w:val="0"/>
              </w:rPr>
              <w:t>GET /api/admin/gateway-payments</w:t>
            </w:r>
          </w:p>
        </w:tc>
        <w:tc>
          <w:tcPr>
            <w:tcW w:type="dxa" w:w="3028"/>
            <w:vAlign w:val="center"/>
          </w:tcPr>
          <w:p>
            <w:pPr>
              <w:bidi w:val="1"/>
              <w:spacing w:after="20"/>
              <w:jc w:val="right"/>
            </w:pPr>
            <w:r>
              <w:rPr>
                <w:b w:val="0"/>
                <w:sz w:val="15"/>
              </w:rPr>
              <w:t>3697</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r>
        <w:tc>
          <w:tcPr>
            <w:tcW w:type="dxa" w:w="3028"/>
            <w:vAlign w:val="center"/>
          </w:tcPr>
          <w:p>
            <w:pPr>
              <w:bidi w:val="1"/>
              <w:spacing w:after="20"/>
              <w:jc w:val="right"/>
            </w:pPr>
            <w:r>
              <w:rPr>
                <w:b w:val="0"/>
                <w:sz w:val="15"/>
              </w:rPr>
              <w:t>123</w:t>
            </w:r>
          </w:p>
        </w:tc>
        <w:tc>
          <w:tcPr>
            <w:tcW w:type="dxa" w:w="3028"/>
            <w:vAlign w:val="center"/>
          </w:tcPr>
          <w:p>
            <w:pPr>
              <w:bidi w:val="1"/>
              <w:spacing w:after="20"/>
              <w:jc w:val="right"/>
            </w:pPr>
            <w:r>
              <w:rPr>
                <w:rFonts w:ascii="Consolas" w:hAnsi="Consolas"/>
                <w:b w:val="0"/>
                <w:color w:val="1F4E79"/>
                <w:sz w:val="15"/>
                <w:rtl w:val="0"/>
              </w:rPr>
              <w:t>GET /api/admin/audit</w:t>
            </w:r>
          </w:p>
        </w:tc>
        <w:tc>
          <w:tcPr>
            <w:tcW w:type="dxa" w:w="3028"/>
            <w:vAlign w:val="center"/>
          </w:tcPr>
          <w:p>
            <w:pPr>
              <w:bidi w:val="1"/>
              <w:spacing w:after="20"/>
              <w:jc w:val="right"/>
            </w:pPr>
            <w:r>
              <w:rPr>
                <w:b w:val="0"/>
                <w:sz w:val="15"/>
              </w:rPr>
              <w:t>3707</w:t>
            </w:r>
          </w:p>
        </w:tc>
        <w:tc>
          <w:tcPr>
            <w:tcW w:type="dxa" w:w="3028"/>
            <w:vAlign w:val="center"/>
          </w:tcPr>
          <w:p>
            <w:pPr>
              <w:bidi w:val="1"/>
              <w:spacing w:after="20"/>
              <w:jc w:val="right"/>
            </w:pPr>
            <w:r>
              <w:rPr>
                <w:b w:val="0"/>
                <w:sz w:val="15"/>
              </w:rPr>
              <w:t>—</w:t>
            </w:r>
          </w:p>
        </w:tc>
        <w:tc>
          <w:tcPr>
            <w:tcW w:type="dxa" w:w="3028"/>
            <w:vAlign w:val="center"/>
          </w:tcPr>
          <w:p>
            <w:pPr>
              <w:bidi w:val="1"/>
              <w:spacing w:after="20"/>
              <w:jc w:val="right"/>
            </w:pPr>
            <w:r>
              <w:rPr>
                <w:b w:val="0"/>
                <w:sz w:val="15"/>
              </w:rPr>
              <w:t>—</w:t>
            </w:r>
          </w:p>
        </w:tc>
      </w:tr>
    </w:tbl>
    <w:p/>
    <w:p>
      <w:pPr>
        <w:pStyle w:val="Heading2"/>
        <w:bidi w:val="1"/>
        <w:jc w:val="right"/>
      </w:pPr>
      <w:r>
        <w:t>مسیرهای قراردادی خاص</w:t>
      </w:r>
    </w:p>
    <w:p>
      <w:pPr>
        <w:bidi w:val="1"/>
        <w:jc w:val="right"/>
      </w:pPr>
      <w:r>
        <w:t xml:space="preserve">• </w:t>
      </w:r>
      <w:r>
        <w:rPr>
          <w:rFonts w:ascii="Consolas" w:hAnsi="Consolas"/>
          <w:color w:val="1F4E79"/>
          <w:sz w:val="16"/>
          <w:rtl w:val="0"/>
        </w:rPr>
        <w:t>/api/auth/*</w:t>
      </w:r>
      <w:r>
        <w:t xml:space="preserve"> احراز کاربران؛ </w:t>
      </w:r>
      <w:r>
        <w:rPr>
          <w:rFonts w:ascii="Consolas" w:hAnsi="Consolas"/>
          <w:color w:val="1F4E79"/>
          <w:sz w:val="16"/>
          <w:rtl w:val="0"/>
        </w:rPr>
        <w:t>/api/admin/*</w:t>
      </w:r>
      <w:r>
        <w:t xml:space="preserve"> با احراز و مجوز ویژه؛ </w:t>
      </w:r>
      <w:r>
        <w:rPr>
          <w:rFonts w:ascii="Consolas" w:hAnsi="Consolas"/>
          <w:color w:val="1F4E79"/>
          <w:sz w:val="16"/>
          <w:rtl w:val="0"/>
        </w:rPr>
        <w:t>/api/dev/*</w:t>
      </w:r>
      <w:r>
        <w:t xml:space="preserve"> فقط توسعه. احراز دقیق هر handler را بررسی کن.</w:t>
      </w:r>
    </w:p>
    <w:p>
      <w:pPr>
        <w:bidi w:val="1"/>
        <w:jc w:val="right"/>
      </w:pPr>
      <w:r>
        <w:t xml:space="preserve">• </w:t>
      </w:r>
      <w:r>
        <w:rPr>
          <w:rFonts w:ascii="Consolas" w:hAnsi="Consolas"/>
          <w:color w:val="1F4E79"/>
          <w:sz w:val="16"/>
          <w:rtl w:val="0"/>
        </w:rPr>
        <w:t>/pay/callback</w:t>
      </w:r>
      <w:r>
        <w:t xml:space="preserve">, </w:t>
      </w:r>
      <w:r>
        <w:rPr>
          <w:rFonts w:ascii="Consolas" w:hAnsi="Consolas"/>
          <w:color w:val="1F4E79"/>
          <w:sz w:val="16"/>
          <w:rtl w:val="0"/>
        </w:rPr>
        <w:t>/pay/simulate</w:t>
      </w:r>
      <w:r>
        <w:t xml:space="preserve">, </w:t>
      </w:r>
      <w:r>
        <w:rPr>
          <w:rFonts w:ascii="Consolas" w:hAnsi="Consolas"/>
          <w:color w:val="1F4E79"/>
          <w:sz w:val="16"/>
          <w:rtl w:val="0"/>
        </w:rPr>
        <w:t>POST /api/traveler/bookings/:id/payment</w:t>
      </w:r>
      <w:r>
        <w:t>: کد مرجع موجود است ولی پرداخت آنلاین طبق فرمان کارفرما باید در تمام مسیرها بسته بماند.</w:t>
      </w:r>
    </w:p>
    <w:p>
      <w:pPr>
        <w:bidi w:val="1"/>
        <w:jc w:val="right"/>
      </w:pPr>
      <w:r>
        <w:t>• وضعیت‌های HTTP، خروجی‌های باینری/CSV/redirect، داده‌های JSON تو در تو، headers، خطاهای dynamic و side effectها صرفاً با نگاه به جدول قابل بازسازی نیستند؛ handler کامل و helperها را بخوان.</w:t>
      </w:r>
    </w:p>
    <w:p>
      <w:r>
        <w:br w:type="page"/>
      </w:r>
    </w:p>
    <w:p>
      <w:pPr>
        <w:pStyle w:val="Heading1"/>
        <w:bidi w:val="1"/>
        <w:jc w:val="right"/>
      </w:pPr>
      <w:r>
        <w:t>موجودی داده، فایل‌های رابط و تست</w:t>
      </w:r>
    </w:p>
    <w:p>
      <w:pPr>
        <w:bidi w:val="1"/>
        <w:jc w:val="right"/>
      </w:pPr>
      <w:r>
        <w:t xml:space="preserve">این سند استخراج ایستا از مرجع و نقطهٔ شروع حسابرسی است. کد اجرایی و فایل‌های موجود در </w:t>
      </w:r>
      <w:r>
        <w:rPr>
          <w:rFonts w:ascii="Consolas" w:hAnsi="Consolas"/>
          <w:color w:val="1F4E79"/>
          <w:sz w:val="16"/>
          <w:rtl w:val="0"/>
        </w:rPr>
        <w:t>reference/</w:t>
      </w:r>
      <w:r>
        <w:t xml:space="preserve"> معیار نهایی‌اند؛ از روی نام جدول یا فایل به‌تنهایی صحت رفتار و پوشش کامل را نتیجه نگیر.</w:t>
      </w:r>
    </w:p>
    <w:p>
      <w:pPr>
        <w:pStyle w:val="Heading2"/>
        <w:bidi w:val="1"/>
        <w:jc w:val="right"/>
      </w:pPr>
      <w:r>
        <w:t>جداول و ساختار اولیه</w:t>
      </w:r>
    </w:p>
    <w:p>
      <w:pPr>
        <w:bidi w:val="1"/>
        <w:jc w:val="right"/>
      </w:pPr>
      <w:r>
        <w:t xml:space="preserve">عین SQL تعریف اولیه از </w:t>
      </w:r>
      <w:r>
        <w:rPr>
          <w:rFonts w:ascii="Consolas" w:hAnsi="Consolas"/>
          <w:color w:val="1F4E79"/>
          <w:sz w:val="16"/>
          <w:rtl w:val="0"/>
        </w:rPr>
        <w:t>reference/server/server.js</w:t>
      </w:r>
      <w:r>
        <w:t xml:space="preserve"> نقل شده است. ستون‌ها و اندیس‌هایی که با ALTER/CREATE بعدی اضافه می‌شوند در بخش بعدی آمده‌اند. شاخه‌ها، خطاهای migration و ترتیب اجرا را باید از خود فایل خواند.</w:t>
      </w:r>
    </w:p>
    <w:p>
      <w:pPr>
        <w:pStyle w:val="Heading3"/>
        <w:bidi w:val="1"/>
        <w:jc w:val="right"/>
      </w:pPr>
      <w:r>
        <w:rPr>
          <w:rFonts w:ascii="Consolas" w:hAnsi="Consolas"/>
          <w:color w:val="1F4E79"/>
          <w:sz w:val="16"/>
          <w:rtl w:val="0"/>
        </w:rPr>
        <w:t>users</w:t>
      </w:r>
      <w:r>
        <w:t xml:space="preserve"> — خط 103</w:t>
      </w:r>
    </w:p>
    <w:p>
      <w:pPr>
        <w:bidi w:val="0"/>
        <w:jc w:val="left"/>
      </w:pPr>
      <w:r>
        <w:rPr>
          <w:rFonts w:ascii="Consolas" w:hAnsi="Consolas"/>
          <w:sz w:val="15"/>
        </w:rPr>
        <w:t>CREATE TABLE IF NOT EXISTS users (</w:t>
        <w:br/>
      </w:r>
      <w:r>
        <w:rPr>
          <w:rFonts w:ascii="Consolas" w:hAnsi="Consolas"/>
          <w:sz w:val="15"/>
        </w:rPr>
        <w:t xml:space="preserve">  id INTEGER PRIMARY KEY AUTOINCREMENT,</w:t>
        <w:br/>
      </w:r>
      <w:r>
        <w:rPr>
          <w:rFonts w:ascii="Consolas" w:hAnsi="Consolas"/>
          <w:sz w:val="15"/>
        </w:rPr>
        <w:t xml:space="preserve">  phone TEXT NOT NULL,</w:t>
        <w:br/>
      </w:r>
      <w:r>
        <w:rPr>
          <w:rFonts w:ascii="Consolas" w:hAnsi="Consolas"/>
          <w:sz w:val="15"/>
        </w:rPr>
        <w:t xml:space="preserve">  role TEXT NOT NULL CHECK (role IN ('traveler','translator')),</w:t>
        <w:br/>
      </w:r>
      <w:r>
        <w:rPr>
          <w:rFonts w:ascii="Consolas" w:hAnsi="Consolas"/>
          <w:sz w:val="15"/>
        </w:rPr>
        <w:t xml:space="preserve">  created_at INTEGER NOT NULL,</w:t>
        <w:br/>
      </w:r>
      <w:r>
        <w:rPr>
          <w:rFonts w:ascii="Consolas" w:hAnsi="Consolas"/>
          <w:sz w:val="15"/>
        </w:rPr>
        <w:t xml:space="preserve">  UNIQUE(phone, role)</w:t>
        <w:br/>
      </w:r>
      <w:r>
        <w:rPr>
          <w:rFonts w:ascii="Consolas" w:hAnsi="Consolas"/>
          <w:sz w:val="15"/>
        </w:rPr>
        <w:t>);</w:t>
        <w:br/>
      </w:r>
    </w:p>
    <w:p>
      <w:pPr>
        <w:pStyle w:val="Heading3"/>
        <w:bidi w:val="1"/>
        <w:jc w:val="right"/>
      </w:pPr>
      <w:r>
        <w:rPr>
          <w:rFonts w:ascii="Consolas" w:hAnsi="Consolas"/>
          <w:color w:val="1F4E79"/>
          <w:sz w:val="16"/>
          <w:rtl w:val="0"/>
        </w:rPr>
        <w:t>otp_codes</w:t>
      </w:r>
      <w:r>
        <w:t xml:space="preserve"> — خط 110</w:t>
      </w:r>
    </w:p>
    <w:p>
      <w:pPr>
        <w:bidi w:val="0"/>
        <w:jc w:val="left"/>
      </w:pPr>
      <w:r>
        <w:rPr>
          <w:rFonts w:ascii="Consolas" w:hAnsi="Consolas"/>
          <w:sz w:val="15"/>
        </w:rPr>
        <w:t>CREATE TABLE IF NOT EXISTS otp_codes (</w:t>
        <w:br/>
      </w:r>
      <w:r>
        <w:rPr>
          <w:rFonts w:ascii="Consolas" w:hAnsi="Consolas"/>
          <w:sz w:val="15"/>
        </w:rPr>
        <w:t xml:space="preserve">  phone TEXT NOT NULL,</w:t>
        <w:br/>
      </w:r>
      <w:r>
        <w:rPr>
          <w:rFonts w:ascii="Consolas" w:hAnsi="Consolas"/>
          <w:sz w:val="15"/>
        </w:rPr>
        <w:t xml:space="preserve">  role TEXT NOT NULL,</w:t>
        <w:br/>
      </w:r>
      <w:r>
        <w:rPr>
          <w:rFonts w:ascii="Consolas" w:hAnsi="Consolas"/>
          <w:sz w:val="15"/>
        </w:rPr>
        <w:t xml:space="preserve">  code_hash TEXT NOT NULL,</w:t>
        <w:br/>
      </w:r>
      <w:r>
        <w:rPr>
          <w:rFonts w:ascii="Consolas" w:hAnsi="Consolas"/>
          <w:sz w:val="15"/>
        </w:rPr>
        <w:t xml:space="preserve">  expires_at INTEGER NOT NULL,</w:t>
        <w:br/>
      </w:r>
      <w:r>
        <w:rPr>
          <w:rFonts w:ascii="Consolas" w:hAnsi="Consolas"/>
          <w:sz w:val="15"/>
        </w:rPr>
        <w:t xml:space="preserve">  created_at INTEGER NOT NULL,</w:t>
        <w:br/>
      </w:r>
      <w:r>
        <w:rPr>
          <w:rFonts w:ascii="Consolas" w:hAnsi="Consolas"/>
          <w:sz w:val="15"/>
        </w:rPr>
        <w:t xml:space="preserve">  attempts INTEGER NOT NULL DEFAULT 0,</w:t>
        <w:br/>
      </w:r>
      <w:r>
        <w:rPr>
          <w:rFonts w:ascii="Consolas" w:hAnsi="Consolas"/>
          <w:sz w:val="15"/>
        </w:rPr>
        <w:t xml:space="preserve">  locked_until INTEGER,</w:t>
        <w:br/>
      </w:r>
      <w:r>
        <w:rPr>
          <w:rFonts w:ascii="Consolas" w:hAnsi="Consolas"/>
          <w:sz w:val="15"/>
        </w:rPr>
        <w:t xml:space="preserve">  PRIMARY KEY (phone, role)</w:t>
        <w:br/>
      </w:r>
      <w:r>
        <w:rPr>
          <w:rFonts w:ascii="Consolas" w:hAnsi="Consolas"/>
          <w:sz w:val="15"/>
        </w:rPr>
        <w:t>);</w:t>
        <w:br/>
      </w:r>
    </w:p>
    <w:p>
      <w:pPr>
        <w:pStyle w:val="Heading3"/>
        <w:bidi w:val="1"/>
        <w:jc w:val="right"/>
      </w:pPr>
      <w:r>
        <w:rPr>
          <w:rFonts w:ascii="Consolas" w:hAnsi="Consolas"/>
          <w:color w:val="1F4E79"/>
          <w:sz w:val="16"/>
          <w:rtl w:val="0"/>
        </w:rPr>
        <w:t>sessions</w:t>
      </w:r>
      <w:r>
        <w:t xml:space="preserve"> — خط 120</w:t>
      </w:r>
    </w:p>
    <w:p>
      <w:pPr>
        <w:bidi w:val="0"/>
        <w:jc w:val="left"/>
      </w:pPr>
      <w:r>
        <w:rPr>
          <w:rFonts w:ascii="Consolas" w:hAnsi="Consolas"/>
          <w:sz w:val="15"/>
        </w:rPr>
        <w:t>CREATE TABLE IF NOT EXISTS sessions (</w:t>
        <w:br/>
      </w:r>
      <w:r>
        <w:rPr>
          <w:rFonts w:ascii="Consolas" w:hAnsi="Consolas"/>
          <w:sz w:val="15"/>
        </w:rPr>
        <w:t xml:space="preserve">  token_hash TEXT PRIMARY KEY,</w:t>
        <w:br/>
      </w:r>
      <w:r>
        <w:rPr>
          <w:rFonts w:ascii="Consolas" w:hAnsi="Consolas"/>
          <w:sz w:val="15"/>
        </w:rPr>
        <w:t xml:space="preserve">  user_id INTEGER NOT NULL REFERENCES users(id) ON DELETE CASCADE,</w:t>
        <w:br/>
      </w:r>
      <w:r>
        <w:rPr>
          <w:rFonts w:ascii="Consolas" w:hAnsi="Consolas"/>
          <w:sz w:val="15"/>
        </w:rPr>
        <w:t xml:space="preserve">  expires_at INTEGER NOT NULL</w:t>
        <w:br/>
      </w:r>
      <w:r>
        <w:rPr>
          <w:rFonts w:ascii="Consolas" w:hAnsi="Consolas"/>
          <w:sz w:val="15"/>
        </w:rPr>
        <w:t>);</w:t>
        <w:br/>
      </w:r>
    </w:p>
    <w:p>
      <w:pPr>
        <w:pStyle w:val="Heading3"/>
        <w:bidi w:val="1"/>
        <w:jc w:val="right"/>
      </w:pPr>
      <w:r>
        <w:rPr>
          <w:rFonts w:ascii="Consolas" w:hAnsi="Consolas"/>
          <w:color w:val="1F4E79"/>
          <w:sz w:val="16"/>
          <w:rtl w:val="0"/>
        </w:rPr>
        <w:t>translators</w:t>
      </w:r>
      <w:r>
        <w:t xml:space="preserve"> — خط 125</w:t>
      </w:r>
    </w:p>
    <w:p>
      <w:pPr>
        <w:bidi w:val="0"/>
        <w:jc w:val="left"/>
      </w:pPr>
      <w:r>
        <w:rPr>
          <w:rFonts w:ascii="Consolas" w:hAnsi="Consolas"/>
          <w:sz w:val="15"/>
        </w:rPr>
        <w:t>CREATE TABLE IF NOT EXISTS translators (</w:t>
        <w:br/>
      </w:r>
      <w:r>
        <w:rPr>
          <w:rFonts w:ascii="Consolas" w:hAnsi="Consolas"/>
          <w:sz w:val="15"/>
        </w:rPr>
        <w:t xml:space="preserve">  user_id INTEGER PRIMARY KEY REFERENCES users(id) ON DELETE CASCADE,</w:t>
        <w:br/>
      </w:r>
      <w:r>
        <w:rPr>
          <w:rFonts w:ascii="Consolas" w:hAnsi="Consolas"/>
          <w:sz w:val="15"/>
        </w:rPr>
        <w:t xml:space="preserve">  status TEXT NOT NULL DEFAULT 'registered',</w:t>
        <w:br/>
      </w:r>
      <w:r>
        <w:rPr>
          <w:rFonts w:ascii="Consolas" w:hAnsi="Consolas"/>
          <w:sz w:val="15"/>
        </w:rPr>
        <w:t xml:space="preserve">  updated_at INTEGER NOT NULL</w:t>
        <w:br/>
      </w:r>
      <w:r>
        <w:rPr>
          <w:rFonts w:ascii="Consolas" w:hAnsi="Consolas"/>
          <w:sz w:val="15"/>
        </w:rPr>
        <w:t>);</w:t>
        <w:br/>
      </w:r>
    </w:p>
    <w:p>
      <w:pPr>
        <w:pStyle w:val="Heading3"/>
        <w:bidi w:val="1"/>
        <w:jc w:val="right"/>
      </w:pPr>
      <w:r>
        <w:rPr>
          <w:rFonts w:ascii="Consolas" w:hAnsi="Consolas"/>
          <w:color w:val="1F4E79"/>
          <w:sz w:val="16"/>
          <w:rtl w:val="0"/>
        </w:rPr>
        <w:t>translator_documents</w:t>
      </w:r>
      <w:r>
        <w:t xml:space="preserve"> — خط 130</w:t>
      </w:r>
    </w:p>
    <w:p>
      <w:pPr>
        <w:bidi w:val="0"/>
        <w:jc w:val="left"/>
      </w:pPr>
      <w:r>
        <w:rPr>
          <w:rFonts w:ascii="Consolas" w:hAnsi="Consolas"/>
          <w:sz w:val="15"/>
        </w:rPr>
        <w:t>CREATE TABLE IF NOT EXISTS translator_documents (</w:t>
        <w:br/>
      </w:r>
      <w:r>
        <w:rPr>
          <w:rFonts w:ascii="Consolas" w:hAnsi="Consolas"/>
          <w:sz w:val="15"/>
        </w:rPr>
        <w:t xml:space="preserve">  id INTEGER PRIMARY KEY AUTOINCREMENT,</w:t>
        <w:br/>
      </w:r>
      <w:r>
        <w:rPr>
          <w:rFonts w:ascii="Consolas" w:hAnsi="Consolas"/>
          <w:sz w:val="15"/>
        </w:rPr>
        <w:t xml:space="preserve">  user_id INTEGER NOT NULL REFERENCES users(id) ON DELETE CASCADE,</w:t>
        <w:br/>
      </w:r>
      <w:r>
        <w:rPr>
          <w:rFonts w:ascii="Consolas" w:hAnsi="Consolas"/>
          <w:sz w:val="15"/>
        </w:rPr>
        <w:t xml:space="preserve">  kind TEXT NOT NULL,</w:t>
        <w:br/>
      </w:r>
      <w:r>
        <w:rPr>
          <w:rFonts w:ascii="Consolas" w:hAnsi="Consolas"/>
          <w:sz w:val="15"/>
        </w:rPr>
        <w:t xml:space="preserve">  status TEXT NOT NULL DEFAULT 'uploaded',</w:t>
        <w:br/>
      </w:r>
      <w:r>
        <w:rPr>
          <w:rFonts w:ascii="Consolas" w:hAnsi="Consolas"/>
          <w:sz w:val="15"/>
        </w:rPr>
        <w:t xml:space="preserve">  mime TEXT NOT NULL,</w:t>
        <w:br/>
      </w:r>
      <w:r>
        <w:rPr>
          <w:rFonts w:ascii="Consolas" w:hAnsi="Consolas"/>
          <w:sz w:val="15"/>
        </w:rPr>
        <w:t xml:space="preserve">  size INTEGER NOT NULL,</w:t>
        <w:br/>
      </w:r>
      <w:r>
        <w:rPr>
          <w:rFonts w:ascii="Consolas" w:hAnsi="Consolas"/>
          <w:sz w:val="15"/>
        </w:rPr>
        <w:t xml:space="preserve">  blob BLOB NOT NULL,</w:t>
        <w:br/>
      </w:r>
      <w:r>
        <w:rPr>
          <w:rFonts w:ascii="Consolas" w:hAnsi="Consolas"/>
          <w:sz w:val="15"/>
        </w:rPr>
        <w:t xml:space="preserve">  reject_reason TEXT,</w:t>
        <w:br/>
      </w:r>
      <w:r>
        <w:rPr>
          <w:rFonts w:ascii="Consolas" w:hAnsi="Consolas"/>
          <w:sz w:val="15"/>
        </w:rPr>
        <w:t xml:space="preserve">  created_at INTEGER NOT NULL,</w:t>
        <w:br/>
      </w:r>
      <w:r>
        <w:rPr>
          <w:rFonts w:ascii="Consolas" w:hAnsi="Consolas"/>
          <w:sz w:val="15"/>
        </w:rPr>
        <w:t xml:space="preserve">  updated_at INTEGER NOT NULL</w:t>
        <w:br/>
      </w:r>
      <w:r>
        <w:rPr>
          <w:rFonts w:ascii="Consolas" w:hAnsi="Consolas"/>
          <w:sz w:val="15"/>
        </w:rPr>
        <w:t>);</w:t>
        <w:br/>
      </w:r>
    </w:p>
    <w:p>
      <w:pPr>
        <w:pStyle w:val="Heading3"/>
        <w:bidi w:val="1"/>
        <w:jc w:val="right"/>
      </w:pPr>
      <w:r>
        <w:rPr>
          <w:rFonts w:ascii="Consolas" w:hAnsi="Consolas"/>
          <w:color w:val="1F4E79"/>
          <w:sz w:val="16"/>
          <w:rtl w:val="0"/>
        </w:rPr>
        <w:t>missions</w:t>
      </w:r>
      <w:r>
        <w:t xml:space="preserve"> — خط 142</w:t>
      </w:r>
    </w:p>
    <w:p>
      <w:pPr>
        <w:bidi w:val="0"/>
        <w:jc w:val="left"/>
      </w:pPr>
      <w:r>
        <w:rPr>
          <w:rFonts w:ascii="Consolas" w:hAnsi="Consolas"/>
          <w:sz w:val="15"/>
        </w:rPr>
        <w:t>CREATE TABLE IF NOT EXISTS missions (</w:t>
        <w:br/>
      </w:r>
      <w:r>
        <w:rPr>
          <w:rFonts w:ascii="Consolas" w:hAnsi="Consolas"/>
          <w:sz w:val="15"/>
        </w:rPr>
        <w:t xml:space="preserve">  id INTEGER PRIMARY KEY AUTOINCREMENT,</w:t>
        <w:br/>
      </w:r>
      <w:r>
        <w:rPr>
          <w:rFonts w:ascii="Consolas" w:hAnsi="Consolas"/>
          <w:sz w:val="15"/>
        </w:rPr>
        <w:t xml:space="preserve">  translator_id INTEGER NOT NULL REFERENCES users(id) ON DELETE CASCADE,</w:t>
        <w:br/>
      </w:r>
      <w:r>
        <w:rPr>
          <w:rFonts w:ascii="Consolas" w:hAnsi="Consolas"/>
          <w:sz w:val="15"/>
        </w:rPr>
        <w:t xml:space="preserve">  code TEXT NOT NULL,</w:t>
        <w:br/>
      </w:r>
      <w:r>
        <w:rPr>
          <w:rFonts w:ascii="Consolas" w:hAnsi="Consolas"/>
          <w:sz w:val="15"/>
        </w:rPr>
        <w:t xml:space="preserve">  purpose TEXT,</w:t>
        <w:br/>
      </w:r>
      <w:r>
        <w:rPr>
          <w:rFonts w:ascii="Consolas" w:hAnsi="Consolas"/>
          <w:sz w:val="15"/>
        </w:rPr>
        <w:t xml:space="preserve">  traveler_name TEXT,</w:t>
        <w:br/>
      </w:r>
      <w:r>
        <w:rPr>
          <w:rFonts w:ascii="Consolas" w:hAnsi="Consolas"/>
          <w:sz w:val="15"/>
        </w:rPr>
        <w:t xml:space="preserve">  place TEXT,</w:t>
        <w:br/>
      </w:r>
      <w:r>
        <w:rPr>
          <w:rFonts w:ascii="Consolas" w:hAnsi="Consolas"/>
          <w:sz w:val="15"/>
        </w:rPr>
        <w:t xml:space="preserve">  start_at INTEGER NOT NULL,</w:t>
        <w:br/>
      </w:r>
      <w:r>
        <w:rPr>
          <w:rFonts w:ascii="Consolas" w:hAnsi="Consolas"/>
          <w:sz w:val="15"/>
        </w:rPr>
        <w:t xml:space="preserve">  total INTEGER NOT NULL DEFAULT 0,</w:t>
        <w:br/>
      </w:r>
      <w:r>
        <w:rPr>
          <w:rFonts w:ascii="Consolas" w:hAnsi="Consolas"/>
          <w:sz w:val="15"/>
        </w:rPr>
        <w:t xml:space="preserve">  net INTEGER NOT NULL DEFAULT 0,</w:t>
        <w:br/>
      </w:r>
      <w:r>
        <w:rPr>
          <w:rFonts w:ascii="Consolas" w:hAnsi="Consolas"/>
          <w:sz w:val="15"/>
        </w:rPr>
        <w:t xml:space="preserve">  status TEXT NOT NULL DEFAULT 'accepted'</w:t>
        <w:br/>
      </w:r>
      <w:r>
        <w:rPr>
          <w:rFonts w:ascii="Consolas" w:hAnsi="Consolas"/>
          <w:sz w:val="15"/>
        </w:rPr>
        <w:t>);</w:t>
        <w:br/>
      </w:r>
    </w:p>
    <w:p>
      <w:pPr>
        <w:pStyle w:val="Heading3"/>
        <w:bidi w:val="1"/>
        <w:jc w:val="right"/>
      </w:pPr>
      <w:r>
        <w:rPr>
          <w:rFonts w:ascii="Consolas" w:hAnsi="Consolas"/>
          <w:color w:val="1F4E79"/>
          <w:sz w:val="16"/>
          <w:rtl w:val="0"/>
        </w:rPr>
        <w:t>bookings</w:t>
      </w:r>
      <w:r>
        <w:t xml:space="preserve"> — خط 154</w:t>
      </w:r>
    </w:p>
    <w:p>
      <w:pPr>
        <w:bidi w:val="0"/>
        <w:jc w:val="left"/>
      </w:pPr>
      <w:r>
        <w:rPr>
          <w:rFonts w:ascii="Consolas" w:hAnsi="Consolas"/>
          <w:sz w:val="15"/>
        </w:rPr>
        <w:t>CREATE TABLE IF NOT EXISTS bookings (</w:t>
        <w:br/>
      </w:r>
      <w:r>
        <w:rPr>
          <w:rFonts w:ascii="Consolas" w:hAnsi="Consolas"/>
          <w:sz w:val="15"/>
        </w:rPr>
        <w:t xml:space="preserve">  id INTEGER PRIMARY KEY AUTOINCREMENT,</w:t>
        <w:br/>
      </w:r>
      <w:r>
        <w:rPr>
          <w:rFonts w:ascii="Consolas" w:hAnsi="Consolas"/>
          <w:sz w:val="15"/>
        </w:rPr>
        <w:t xml:space="preserve">  traveler_id INTEGER NOT NULL REFERENCES users(id) ON DELETE CASCADE,</w:t>
        <w:br/>
      </w:r>
      <w:r>
        <w:rPr>
          <w:rFonts w:ascii="Consolas" w:hAnsi="Consolas"/>
          <w:sz w:val="15"/>
        </w:rPr>
        <w:t xml:space="preserve">  payload TEXT NOT NULL,</w:t>
        <w:br/>
      </w:r>
      <w:r>
        <w:rPr>
          <w:rFonts w:ascii="Consolas" w:hAnsi="Consolas"/>
          <w:sz w:val="15"/>
        </w:rPr>
        <w:t xml:space="preserve">  created_at INTEGER NOT NULL</w:t>
        <w:br/>
      </w:r>
      <w:r>
        <w:rPr>
          <w:rFonts w:ascii="Consolas" w:hAnsi="Consolas"/>
          <w:sz w:val="15"/>
        </w:rPr>
        <w:t>);</w:t>
        <w:br/>
      </w:r>
    </w:p>
    <w:p>
      <w:pPr>
        <w:pStyle w:val="Heading3"/>
        <w:bidi w:val="1"/>
        <w:jc w:val="right"/>
      </w:pPr>
      <w:r>
        <w:rPr>
          <w:rFonts w:ascii="Consolas" w:hAnsi="Consolas"/>
          <w:color w:val="1F4E79"/>
          <w:sz w:val="16"/>
          <w:rtl w:val="0"/>
        </w:rPr>
        <w:t>reservations</w:t>
      </w:r>
      <w:r>
        <w:t xml:space="preserve"> — خط 172</w:t>
      </w:r>
    </w:p>
    <w:p>
      <w:pPr>
        <w:bidi w:val="0"/>
        <w:jc w:val="left"/>
      </w:pPr>
      <w:r>
        <w:rPr>
          <w:rFonts w:ascii="Consolas" w:hAnsi="Consolas"/>
          <w:sz w:val="15"/>
        </w:rPr>
        <w:t>CREATE TABLE IF NOT EXISTS reservations (</w:t>
        <w:br/>
      </w:r>
      <w:r>
        <w:rPr>
          <w:rFonts w:ascii="Consolas" w:hAnsi="Consolas"/>
          <w:sz w:val="15"/>
        </w:rPr>
        <w:t xml:space="preserve">  id INTEGER PRIMARY KEY AUTOINCREMENT,</w:t>
        <w:br/>
      </w:r>
      <w:r>
        <w:rPr>
          <w:rFonts w:ascii="Consolas" w:hAnsi="Consolas"/>
          <w:sz w:val="15"/>
        </w:rPr>
        <w:t xml:space="preserve">  traveler_id INTEGER NOT NULL REFERENCES users(id) ON DELETE CASCADE,</w:t>
        <w:br/>
      </w:r>
      <w:r>
        <w:rPr>
          <w:rFonts w:ascii="Consolas" w:hAnsi="Consolas"/>
          <w:sz w:val="15"/>
        </w:rPr>
        <w:t xml:space="preserve">  kind TEXT NOT NULL CHECK (kind IN ('instant','scheduled')),</w:t>
        <w:br/>
      </w:r>
      <w:r>
        <w:rPr>
          <w:rFonts w:ascii="Consolas" w:hAnsi="Consolas"/>
          <w:sz w:val="15"/>
        </w:rPr>
        <w:t xml:space="preserve">  origin_lang TEXT NOT NULL,</w:t>
        <w:br/>
      </w:r>
      <w:r>
        <w:rPr>
          <w:rFonts w:ascii="Consolas" w:hAnsi="Consolas"/>
          <w:sz w:val="15"/>
        </w:rPr>
        <w:t xml:space="preserve">  dest_lang TEXT NOT NULL,</w:t>
        <w:br/>
      </w:r>
      <w:r>
        <w:rPr>
          <w:rFonts w:ascii="Consolas" w:hAnsi="Consolas"/>
          <w:sz w:val="15"/>
        </w:rPr>
        <w:t xml:space="preserve">  field TEXT NOT NULL DEFAULT 'tourism',</w:t>
        <w:br/>
      </w:r>
      <w:r>
        <w:rPr>
          <w:rFonts w:ascii="Consolas" w:hAnsi="Consolas"/>
          <w:sz w:val="15"/>
        </w:rPr>
        <w:t xml:space="preserve">  place TEXT NOT NULL DEFAULT '',</w:t>
        <w:br/>
      </w:r>
      <w:r>
        <w:rPr>
          <w:rFonts w:ascii="Consolas" w:hAnsi="Consolas"/>
          <w:sz w:val="15"/>
        </w:rPr>
        <w:t xml:space="preserve">  notes TEXT NOT NULL DEFAULT '',</w:t>
        <w:br/>
      </w:r>
      <w:r>
        <w:rPr>
          <w:rFonts w:ascii="Consolas" w:hAnsi="Consolas"/>
          <w:sz w:val="15"/>
        </w:rPr>
        <w:t xml:space="preserve">  traveler_name TEXT NOT NULL DEFAULT '',</w:t>
        <w:br/>
      </w:r>
      <w:r>
        <w:rPr>
          <w:rFonts w:ascii="Consolas" w:hAnsi="Consolas"/>
          <w:sz w:val="15"/>
        </w:rPr>
        <w:t xml:space="preserve">  gender_pref TEXT NOT NULL DEFAULT 'any',</w:t>
        <w:br/>
      </w:r>
      <w:r>
        <w:rPr>
          <w:rFonts w:ascii="Consolas" w:hAnsi="Consolas"/>
          <w:sz w:val="15"/>
        </w:rPr>
        <w:t xml:space="preserve">  scheduled_at INTEGER,</w:t>
        <w:br/>
      </w:r>
      <w:r>
        <w:rPr>
          <w:rFonts w:ascii="Consolas" w:hAnsi="Consolas"/>
          <w:sz w:val="15"/>
        </w:rPr>
        <w:t xml:space="preserve">  status TEXT NOT NULL,</w:t>
        <w:br/>
      </w:r>
      <w:r>
        <w:rPr>
          <w:rFonts w:ascii="Consolas" w:hAnsi="Consolas"/>
          <w:sz w:val="15"/>
        </w:rPr>
        <w:t xml:space="preserve">  translator_id INTEGER REFERENCES users(id),</w:t>
        <w:br/>
      </w:r>
      <w:r>
        <w:rPr>
          <w:rFonts w:ascii="Consolas" w:hAnsi="Consolas"/>
          <w:sz w:val="15"/>
        </w:rPr>
        <w:t xml:space="preserve">  matched_at INTEGER,</w:t>
        <w:br/>
      </w:r>
      <w:r>
        <w:rPr>
          <w:rFonts w:ascii="Consolas" w:hAnsi="Consolas"/>
          <w:sz w:val="15"/>
        </w:rPr>
        <w:t xml:space="preserve">  search_started_at INTEGER NOT NULL,</w:t>
        <w:br/>
      </w:r>
      <w:r>
        <w:rPr>
          <w:rFonts w:ascii="Consolas" w:hAnsi="Consolas"/>
          <w:sz w:val="15"/>
        </w:rPr>
        <w:t xml:space="preserve">  total INTEGER NOT NULL,</w:t>
        <w:br/>
      </w:r>
      <w:r>
        <w:rPr>
          <w:rFonts w:ascii="Consolas" w:hAnsi="Consolas"/>
          <w:sz w:val="15"/>
        </w:rPr>
        <w:t xml:space="preserve">  net INTEGER NOT NULL,</w:t>
        <w:br/>
      </w:r>
      <w:r>
        <w:rPr>
          <w:rFonts w:ascii="Consolas" w:hAnsi="Consolas"/>
          <w:sz w:val="15"/>
        </w:rPr>
        <w:t xml:space="preserve">  cancel_after_match INTEGER NOT NULL DEFAULT 0,</w:t>
        <w:br/>
      </w:r>
      <w:r>
        <w:rPr>
          <w:rFonts w:ascii="Consolas" w:hAnsi="Consolas"/>
          <w:sz w:val="15"/>
        </w:rPr>
        <w:t xml:space="preserve">  created_at INTEGER NOT NULL,</w:t>
        <w:br/>
      </w:r>
      <w:r>
        <w:rPr>
          <w:rFonts w:ascii="Consolas" w:hAnsi="Consolas"/>
          <w:sz w:val="15"/>
        </w:rPr>
        <w:t xml:space="preserve">  updated_at INTEGER NOT NULL</w:t>
        <w:br/>
      </w:r>
      <w:r>
        <w:rPr>
          <w:rFonts w:ascii="Consolas" w:hAnsi="Consolas"/>
          <w:sz w:val="15"/>
        </w:rPr>
        <w:t>);</w:t>
        <w:br/>
      </w:r>
    </w:p>
    <w:p>
      <w:pPr>
        <w:pStyle w:val="Heading3"/>
        <w:bidi w:val="1"/>
        <w:jc w:val="right"/>
      </w:pPr>
      <w:r>
        <w:rPr>
          <w:rFonts w:ascii="Consolas" w:hAnsi="Consolas"/>
          <w:color w:val="1F4E79"/>
          <w:sz w:val="16"/>
          <w:rtl w:val="0"/>
        </w:rPr>
        <w:t>mission_cancellations</w:t>
      </w:r>
      <w:r>
        <w:t xml:space="preserve"> — خط 194</w:t>
      </w:r>
    </w:p>
    <w:p>
      <w:pPr>
        <w:bidi w:val="0"/>
        <w:jc w:val="left"/>
      </w:pPr>
      <w:r>
        <w:rPr>
          <w:rFonts w:ascii="Consolas" w:hAnsi="Consolas"/>
          <w:sz w:val="15"/>
        </w:rPr>
        <w:t>CREATE TABLE IF NOT EXISTS mission_cancellations (</w:t>
        <w:br/>
      </w:r>
      <w:r>
        <w:rPr>
          <w:rFonts w:ascii="Consolas" w:hAnsi="Consolas"/>
          <w:sz w:val="15"/>
        </w:rPr>
        <w:t xml:space="preserve">  reservation_id INTEGER NOT NULL REFERENCES reservations(id) ON DELETE CASCADE,</w:t>
        <w:br/>
      </w:r>
      <w:r>
        <w:rPr>
          <w:rFonts w:ascii="Consolas" w:hAnsi="Consolas"/>
          <w:sz w:val="15"/>
        </w:rPr>
        <w:t xml:space="preserve">  translator_id INTEGER NOT NULL REFERENCES users(id) ON DELETE CASCADE,</w:t>
        <w:br/>
      </w:r>
      <w:r>
        <w:rPr>
          <w:rFonts w:ascii="Consolas" w:hAnsi="Consolas"/>
          <w:sz w:val="15"/>
        </w:rPr>
        <w:t xml:space="preserve">  created_at INTEGER NOT NULL,</w:t>
        <w:br/>
      </w:r>
      <w:r>
        <w:rPr>
          <w:rFonts w:ascii="Consolas" w:hAnsi="Consolas"/>
          <w:sz w:val="15"/>
        </w:rPr>
        <w:t xml:space="preserve">  PRIMARY KEY (reservation_id, translator_id)</w:t>
        <w:br/>
      </w:r>
      <w:r>
        <w:rPr>
          <w:rFonts w:ascii="Consolas" w:hAnsi="Consolas"/>
          <w:sz w:val="15"/>
        </w:rPr>
        <w:t>);</w:t>
        <w:br/>
      </w:r>
    </w:p>
    <w:p>
      <w:pPr>
        <w:pStyle w:val="Heading3"/>
        <w:bidi w:val="1"/>
        <w:jc w:val="right"/>
      </w:pPr>
      <w:r>
        <w:rPr>
          <w:rFonts w:ascii="Consolas" w:hAnsi="Consolas"/>
          <w:color w:val="1F4E79"/>
          <w:sz w:val="16"/>
          <w:rtl w:val="0"/>
        </w:rPr>
        <w:t>offers</w:t>
      </w:r>
      <w:r>
        <w:t xml:space="preserve"> — خط 200</w:t>
      </w:r>
    </w:p>
    <w:p>
      <w:pPr>
        <w:bidi w:val="0"/>
        <w:jc w:val="left"/>
      </w:pPr>
      <w:r>
        <w:rPr>
          <w:rFonts w:ascii="Consolas" w:hAnsi="Consolas"/>
          <w:sz w:val="15"/>
        </w:rPr>
        <w:t>CREATE TABLE IF NOT EXISTS offers (</w:t>
        <w:br/>
      </w:r>
      <w:r>
        <w:rPr>
          <w:rFonts w:ascii="Consolas" w:hAnsi="Consolas"/>
          <w:sz w:val="15"/>
        </w:rPr>
        <w:t xml:space="preserve">  id INTEGER PRIMARY KEY AUTOINCREMENT,</w:t>
        <w:br/>
      </w:r>
      <w:r>
        <w:rPr>
          <w:rFonts w:ascii="Consolas" w:hAnsi="Consolas"/>
          <w:sz w:val="15"/>
        </w:rPr>
        <w:t xml:space="preserve">  reservation_id INTEGER NOT NULL REFERENCES reservations(id) ON DELETE CASCADE,</w:t>
        <w:br/>
      </w:r>
      <w:r>
        <w:rPr>
          <w:rFonts w:ascii="Consolas" w:hAnsi="Consolas"/>
          <w:sz w:val="15"/>
        </w:rPr>
        <w:t xml:space="preserve">  translator_id INTEGER NOT NULL REFERENCES users(id) ON DELETE CASCADE,</w:t>
        <w:br/>
      </w:r>
      <w:r>
        <w:rPr>
          <w:rFonts w:ascii="Consolas" w:hAnsi="Consolas"/>
          <w:sz w:val="15"/>
        </w:rPr>
        <w:t xml:space="preserve">  status TEXT NOT NULL DEFAULT 'pending',</w:t>
        <w:br/>
      </w:r>
      <w:r>
        <w:rPr>
          <w:rFonts w:ascii="Consolas" w:hAnsi="Consolas"/>
          <w:sz w:val="15"/>
        </w:rPr>
        <w:t xml:space="preserve">  expires_at INTEGER NOT NULL,</w:t>
        <w:br/>
      </w:r>
      <w:r>
        <w:rPr>
          <w:rFonts w:ascii="Consolas" w:hAnsi="Consolas"/>
          <w:sz w:val="15"/>
        </w:rPr>
        <w:t xml:space="preserve">  created_at INTEGER NOT NULL,</w:t>
        <w:br/>
      </w:r>
      <w:r>
        <w:rPr>
          <w:rFonts w:ascii="Consolas" w:hAnsi="Consolas"/>
          <w:sz w:val="15"/>
        </w:rPr>
        <w:t xml:space="preserve">  decided_at INTEGER</w:t>
        <w:br/>
      </w:r>
      <w:r>
        <w:rPr>
          <w:rFonts w:ascii="Consolas" w:hAnsi="Consolas"/>
          <w:sz w:val="15"/>
        </w:rPr>
        <w:t>);</w:t>
        <w:br/>
      </w:r>
    </w:p>
    <w:p>
      <w:pPr>
        <w:pStyle w:val="Heading3"/>
        <w:bidi w:val="1"/>
        <w:jc w:val="right"/>
      </w:pPr>
      <w:r>
        <w:rPr>
          <w:rFonts w:ascii="Consolas" w:hAnsi="Consolas"/>
          <w:color w:val="1F4E79"/>
          <w:sz w:val="16"/>
          <w:rtl w:val="0"/>
        </w:rPr>
        <w:t>settings</w:t>
      </w:r>
      <w:r>
        <w:t xml:space="preserve"> — خط 222</w:t>
      </w:r>
    </w:p>
    <w:p>
      <w:pPr>
        <w:bidi w:val="0"/>
        <w:jc w:val="left"/>
      </w:pPr>
      <w:r>
        <w:rPr>
          <w:rFonts w:ascii="Consolas" w:hAnsi="Consolas"/>
          <w:sz w:val="15"/>
        </w:rPr>
        <w:t>CREATE TABLE IF NOT EXISTS settings (key TEXT PRIMARY KEY, value TEXT NOT NULL);</w:t>
        <w:br/>
      </w:r>
    </w:p>
    <w:p>
      <w:pPr>
        <w:pStyle w:val="Heading3"/>
        <w:bidi w:val="1"/>
        <w:jc w:val="right"/>
      </w:pPr>
      <w:r>
        <w:rPr>
          <w:rFonts w:ascii="Consolas" w:hAnsi="Consolas"/>
          <w:color w:val="1F4E79"/>
          <w:sz w:val="16"/>
          <w:rtl w:val="0"/>
        </w:rPr>
        <w:t>translator_notifications</w:t>
      </w:r>
      <w:r>
        <w:t xml:space="preserve"> — خط 226</w:t>
      </w:r>
    </w:p>
    <w:p>
      <w:pPr>
        <w:bidi w:val="0"/>
        <w:jc w:val="left"/>
      </w:pPr>
      <w:r>
        <w:rPr>
          <w:rFonts w:ascii="Consolas" w:hAnsi="Consolas"/>
          <w:sz w:val="15"/>
        </w:rPr>
        <w:t>CREATE TABLE IF NOT EXISTS translator_notifications (id INTEGER PRIMARY KEY AUTOINCREMENT, user_id INTEGER NOT NULL REFERENCES users(id) ON DELETE CASCADE, doc_id INTEGER, kind TEXT NOT NULL, created_at INTEGER NOT NULL, UNIQUE(doc_id, kind));</w:t>
        <w:br/>
      </w:r>
    </w:p>
    <w:p>
      <w:pPr>
        <w:pStyle w:val="Heading3"/>
        <w:bidi w:val="1"/>
        <w:jc w:val="right"/>
      </w:pPr>
      <w:r>
        <w:rPr>
          <w:rFonts w:ascii="Consolas" w:hAnsi="Consolas"/>
          <w:color w:val="1F4E79"/>
          <w:sz w:val="16"/>
          <w:rtl w:val="0"/>
        </w:rPr>
        <w:t>interview_slots</w:t>
      </w:r>
      <w:r>
        <w:t xml:space="preserve"> — خط 227</w:t>
      </w:r>
    </w:p>
    <w:p>
      <w:pPr>
        <w:bidi w:val="0"/>
        <w:jc w:val="left"/>
      </w:pPr>
      <w:r>
        <w:rPr>
          <w:rFonts w:ascii="Consolas" w:hAnsi="Consolas"/>
          <w:sz w:val="15"/>
        </w:rPr>
        <w:t>CREATE TABLE IF NOT EXISTS interview_slots (id INTEGER PRIMARY KEY AUTOINCREMENT, starts_at INTEGER NOT NULL, booked_user_id INTEGER REFERENCES users(id) ON DELETE SET NULL, room_token TEXT, status TEXT NOT NULL DEFAULT 'open', created_at INTEGER NOT NULL);</w:t>
        <w:br/>
      </w:r>
    </w:p>
    <w:p>
      <w:pPr>
        <w:pStyle w:val="Heading3"/>
        <w:bidi w:val="1"/>
        <w:jc w:val="right"/>
      </w:pPr>
      <w:r>
        <w:rPr>
          <w:rFonts w:ascii="Consolas" w:hAnsi="Consolas"/>
          <w:color w:val="1F4E79"/>
          <w:sz w:val="16"/>
          <w:rtl w:val="0"/>
        </w:rPr>
        <w:t>translator_interviews</w:t>
      </w:r>
      <w:r>
        <w:t xml:space="preserve"> — خط 229</w:t>
      </w:r>
    </w:p>
    <w:p>
      <w:pPr>
        <w:bidi w:val="0"/>
        <w:jc w:val="left"/>
      </w:pPr>
      <w:r>
        <w:rPr>
          <w:rFonts w:ascii="Consolas" w:hAnsi="Consolas"/>
          <w:sz w:val="15"/>
        </w:rPr>
        <w:t>CREATE TABLE IF NOT EXISTS translator_interviews (id INTEGER PRIMARY KEY AUTOINCREMENT, user_id INTEGER NOT NULL REFERENCES users(id) ON DELETE CASCADE, result TEXT NOT NULL, created_at INTEGER NOT NULL);</w:t>
        <w:br/>
      </w:r>
    </w:p>
    <w:p>
      <w:pPr>
        <w:pStyle w:val="Heading3"/>
        <w:bidi w:val="1"/>
        <w:jc w:val="right"/>
      </w:pPr>
      <w:r>
        <w:rPr>
          <w:rFonts w:ascii="Consolas" w:hAnsi="Consolas"/>
          <w:color w:val="1F4E79"/>
          <w:sz w:val="16"/>
          <w:rtl w:val="0"/>
        </w:rPr>
        <w:t>admin_sessions</w:t>
      </w:r>
      <w:r>
        <w:t xml:space="preserve"> — خط 241</w:t>
      </w:r>
    </w:p>
    <w:p>
      <w:pPr>
        <w:bidi w:val="0"/>
        <w:jc w:val="left"/>
      </w:pPr>
      <w:r>
        <w:rPr>
          <w:rFonts w:ascii="Consolas" w:hAnsi="Consolas"/>
          <w:sz w:val="15"/>
        </w:rPr>
        <w:t>CREATE TABLE IF NOT EXISTS admin_sessions (token_hash TEXT PRIMARY KEY, expires_at INTEGER NOT NULL);</w:t>
        <w:br/>
      </w:r>
    </w:p>
    <w:p>
      <w:pPr>
        <w:pStyle w:val="Heading3"/>
        <w:bidi w:val="1"/>
        <w:jc w:val="right"/>
      </w:pPr>
      <w:r>
        <w:rPr>
          <w:rFonts w:ascii="Consolas" w:hAnsi="Consolas"/>
          <w:color w:val="1F4E79"/>
          <w:sz w:val="16"/>
          <w:rtl w:val="0"/>
        </w:rPr>
        <w:t>gateway_payments</w:t>
      </w:r>
      <w:r>
        <w:t xml:space="preserve"> — خط 243</w:t>
      </w:r>
    </w:p>
    <w:p>
      <w:pPr>
        <w:bidi w:val="0"/>
        <w:jc w:val="left"/>
      </w:pPr>
      <w:r>
        <w:rPr>
          <w:rFonts w:ascii="Consolas" w:hAnsi="Consolas"/>
          <w:sz w:val="15"/>
        </w:rPr>
        <w:t>CREATE TABLE IF NOT EXISTS gateway_payments (id INTEGER PRIMARY KEY AUTOINCREMENT, reservation_id INTEGER NOT NULL REFERENCES reservations(id) ON DELETE CASCADE, provider TEXT NOT NULL, authority TEXT UNIQUE NOT NULL, amount INTEGER NOT NULL, status TEXT NOT NULL DEFAULT 'pending', created_at INTEGER NOT NULL, paid_at INTEGER, ref_id TEXT, raw TEXT);</w:t>
        <w:br/>
      </w:r>
    </w:p>
    <w:p>
      <w:pPr>
        <w:pStyle w:val="Heading3"/>
        <w:bidi w:val="1"/>
        <w:jc w:val="right"/>
      </w:pPr>
      <w:r>
        <w:rPr>
          <w:rFonts w:ascii="Consolas" w:hAnsi="Consolas"/>
          <w:color w:val="1F4E79"/>
          <w:sz w:val="16"/>
          <w:rtl w:val="0"/>
        </w:rPr>
        <w:t>push_subscriptions</w:t>
      </w:r>
      <w:r>
        <w:t xml:space="preserve"> — خط 245</w:t>
      </w:r>
    </w:p>
    <w:p>
      <w:pPr>
        <w:bidi w:val="0"/>
        <w:jc w:val="left"/>
      </w:pPr>
      <w:r>
        <w:rPr>
          <w:rFonts w:ascii="Consolas" w:hAnsi="Consolas"/>
          <w:sz w:val="15"/>
        </w:rPr>
        <w:t>CREATE TABLE IF NOT EXISTS push_subscriptions (id INTEGER PRIMARY KEY AUTOINCREMENT, user_id INTEGER NOT NULL REFERENCES users(id) ON DELETE CASCADE, role TEXT NOT NULL, endpoint TEXT UNIQUE NOT NULL, p256dh TEXT NOT NULL, auth TEXT NOT NULL, user_agent TEXT, created_at INTEGER NOT NULL, last_sent_at INTEGER, last_error TEXT);</w:t>
        <w:br/>
      </w:r>
    </w:p>
    <w:p>
      <w:pPr>
        <w:pStyle w:val="Heading3"/>
        <w:bidi w:val="1"/>
        <w:jc w:val="right"/>
      </w:pPr>
      <w:r>
        <w:rPr>
          <w:rFonts w:ascii="Consolas" w:hAnsi="Consolas"/>
          <w:color w:val="1F4E79"/>
          <w:sz w:val="16"/>
          <w:rtl w:val="0"/>
        </w:rPr>
        <w:t>traveler_notifications</w:t>
      </w:r>
      <w:r>
        <w:t xml:space="preserve"> — خط 247</w:t>
      </w:r>
    </w:p>
    <w:p>
      <w:pPr>
        <w:bidi w:val="0"/>
        <w:jc w:val="left"/>
      </w:pPr>
      <w:r>
        <w:rPr>
          <w:rFonts w:ascii="Consolas" w:hAnsi="Consolas"/>
          <w:sz w:val="15"/>
        </w:rPr>
        <w:t>CREATE TABLE IF NOT EXISTS traveler_notifications (id INTEGER PRIMARY KEY AUTOINCREMENT, user_id INTEGER NOT NULL REFERENCES users(id) ON DELETE CASCADE, reservation_id INTEGER, kind TEXT NOT NULL, text TEXT NOT NULL, created_at INTEGER NOT NULL);</w:t>
        <w:br/>
      </w:r>
    </w:p>
    <w:p>
      <w:pPr>
        <w:pStyle w:val="Heading3"/>
        <w:bidi w:val="1"/>
        <w:jc w:val="right"/>
      </w:pPr>
      <w:r>
        <w:rPr>
          <w:rFonts w:ascii="Consolas" w:hAnsi="Consolas"/>
          <w:color w:val="1F4E79"/>
          <w:sz w:val="16"/>
          <w:rtl w:val="0"/>
        </w:rPr>
        <w:t>debt_payments</w:t>
      </w:r>
      <w:r>
        <w:t xml:space="preserve"> — خط 267</w:t>
      </w:r>
    </w:p>
    <w:p>
      <w:pPr>
        <w:bidi w:val="0"/>
        <w:jc w:val="left"/>
      </w:pPr>
      <w:r>
        <w:rPr>
          <w:rFonts w:ascii="Consolas" w:hAnsi="Consolas"/>
          <w:sz w:val="15"/>
        </w:rPr>
        <w:t>CREATE TABLE IF NOT EXISTS debt_payments (id INTEGER PRIMARY KEY AUTOINCREMENT, translator_id INTEGER NOT NULL REFERENCES users(id) ON DELETE CASCADE, amount INTEGER NOT NULL, note TEXT, admin TEXT, created_at INTEGER NOT NULL);</w:t>
        <w:br/>
      </w:r>
    </w:p>
    <w:p>
      <w:pPr>
        <w:pStyle w:val="Heading3"/>
        <w:bidi w:val="1"/>
        <w:jc w:val="right"/>
      </w:pPr>
      <w:r>
        <w:rPr>
          <w:rFonts w:ascii="Consolas" w:hAnsi="Consolas"/>
          <w:color w:val="1F4E79"/>
          <w:sz w:val="16"/>
          <w:rtl w:val="0"/>
        </w:rPr>
        <w:t>change_requests</w:t>
      </w:r>
      <w:r>
        <w:t xml:space="preserve"> — خط 288</w:t>
      </w:r>
    </w:p>
    <w:p>
      <w:pPr>
        <w:bidi w:val="0"/>
        <w:jc w:val="left"/>
      </w:pPr>
      <w:r>
        <w:rPr>
          <w:rFonts w:ascii="Consolas" w:hAnsi="Consolas"/>
          <w:sz w:val="15"/>
        </w:rPr>
        <w:t>CREATE TABLE IF NOT EXISTS change_requests (</w:t>
        <w:br/>
      </w:r>
      <w:r>
        <w:rPr>
          <w:rFonts w:ascii="Consolas" w:hAnsi="Consolas"/>
          <w:sz w:val="15"/>
        </w:rPr>
        <w:t xml:space="preserve">  id INTEGER PRIMARY KEY AUTOINCREMENT,</w:t>
        <w:br/>
      </w:r>
      <w:r>
        <w:rPr>
          <w:rFonts w:ascii="Consolas" w:hAnsi="Consolas"/>
          <w:sz w:val="15"/>
        </w:rPr>
        <w:t xml:space="preserve">  reservation_id INTEGER NOT NULL REFERENCES reservations(id) ON DELETE CASCADE,</w:t>
        <w:br/>
      </w:r>
      <w:r>
        <w:rPr>
          <w:rFonts w:ascii="Consolas" w:hAnsi="Consolas"/>
          <w:sz w:val="15"/>
        </w:rPr>
        <w:t xml:space="preserve">  changes TEXT NOT NULL,</w:t>
        <w:br/>
      </w:r>
      <w:r>
        <w:rPr>
          <w:rFonts w:ascii="Consolas" w:hAnsi="Consolas"/>
          <w:sz w:val="15"/>
        </w:rPr>
        <w:t xml:space="preserve">  status TEXT NOT NULL DEFAULT 'pending',</w:t>
        <w:br/>
      </w:r>
      <w:r>
        <w:rPr>
          <w:rFonts w:ascii="Consolas" w:hAnsi="Consolas"/>
          <w:sz w:val="15"/>
        </w:rPr>
        <w:t xml:space="preserve">  expires_at INTEGER NOT NULL,</w:t>
        <w:br/>
      </w:r>
      <w:r>
        <w:rPr>
          <w:rFonts w:ascii="Consolas" w:hAnsi="Consolas"/>
          <w:sz w:val="15"/>
        </w:rPr>
        <w:t xml:space="preserve">  created_at INTEGER NOT NULL,</w:t>
        <w:br/>
      </w:r>
      <w:r>
        <w:rPr>
          <w:rFonts w:ascii="Consolas" w:hAnsi="Consolas"/>
          <w:sz w:val="15"/>
        </w:rPr>
        <w:t xml:space="preserve">  decided_at INTEGER</w:t>
        <w:br/>
      </w:r>
      <w:r>
        <w:rPr>
          <w:rFonts w:ascii="Consolas" w:hAnsi="Consolas"/>
          <w:sz w:val="15"/>
        </w:rPr>
        <w:t>);</w:t>
        <w:br/>
      </w:r>
    </w:p>
    <w:p>
      <w:pPr>
        <w:pStyle w:val="Heading3"/>
        <w:bidi w:val="1"/>
        <w:jc w:val="right"/>
      </w:pPr>
      <w:r>
        <w:rPr>
          <w:rFonts w:ascii="Consolas" w:hAnsi="Consolas"/>
          <w:color w:val="1F4E79"/>
          <w:sz w:val="16"/>
          <w:rtl w:val="0"/>
        </w:rPr>
        <w:t>extension_requests</w:t>
      </w:r>
      <w:r>
        <w:t xml:space="preserve"> — خط 297</w:t>
      </w:r>
    </w:p>
    <w:p>
      <w:pPr>
        <w:bidi w:val="0"/>
        <w:jc w:val="left"/>
      </w:pPr>
      <w:r>
        <w:rPr>
          <w:rFonts w:ascii="Consolas" w:hAnsi="Consolas"/>
          <w:sz w:val="15"/>
        </w:rPr>
        <w:t>CREATE TABLE IF NOT EXISTS extension_requests (</w:t>
        <w:br/>
      </w:r>
      <w:r>
        <w:rPr>
          <w:rFonts w:ascii="Consolas" w:hAnsi="Consolas"/>
          <w:sz w:val="15"/>
        </w:rPr>
        <w:t xml:space="preserve">  id INTEGER PRIMARY KEY AUTOINCREMENT,</w:t>
        <w:br/>
      </w:r>
      <w:r>
        <w:rPr>
          <w:rFonts w:ascii="Consolas" w:hAnsi="Consolas"/>
          <w:sz w:val="15"/>
        </w:rPr>
        <w:t xml:space="preserve">  reservation_id INTEGER NOT NULL REFERENCES reservations(id) ON DELETE CASCADE,</w:t>
        <w:br/>
      </w:r>
      <w:r>
        <w:rPr>
          <w:rFonts w:ascii="Consolas" w:hAnsi="Consolas"/>
          <w:sz w:val="15"/>
        </w:rPr>
        <w:t xml:space="preserve">  extra_hours INTEGER NOT NULL,</w:t>
        <w:br/>
      </w:r>
      <w:r>
        <w:rPr>
          <w:rFonts w:ascii="Consolas" w:hAnsi="Consolas"/>
          <w:sz w:val="15"/>
        </w:rPr>
        <w:t xml:space="preserve">  extra_base INTEGER NOT NULL,</w:t>
        <w:br/>
      </w:r>
      <w:r>
        <w:rPr>
          <w:rFonts w:ascii="Consolas" w:hAnsi="Consolas"/>
          <w:sz w:val="15"/>
        </w:rPr>
        <w:t xml:space="preserve">  extra_tax INTEGER NOT NULL,</w:t>
        <w:br/>
      </w:r>
      <w:r>
        <w:rPr>
          <w:rFonts w:ascii="Consolas" w:hAnsi="Consolas"/>
          <w:sz w:val="15"/>
        </w:rPr>
        <w:t xml:space="preserve">  extra_net INTEGER NOT NULL,</w:t>
        <w:br/>
      </w:r>
      <w:r>
        <w:rPr>
          <w:rFonts w:ascii="Consolas" w:hAnsi="Consolas"/>
          <w:sz w:val="15"/>
        </w:rPr>
        <w:t xml:space="preserve">  status TEXT NOT NULL DEFAULT 'pending',</w:t>
        <w:br/>
      </w:r>
      <w:r>
        <w:rPr>
          <w:rFonts w:ascii="Consolas" w:hAnsi="Consolas"/>
          <w:sz w:val="15"/>
        </w:rPr>
        <w:t xml:space="preserve">  expires_at INTEGER NOT NULL,</w:t>
        <w:br/>
      </w:r>
      <w:r>
        <w:rPr>
          <w:rFonts w:ascii="Consolas" w:hAnsi="Consolas"/>
          <w:sz w:val="15"/>
        </w:rPr>
        <w:t xml:space="preserve">  created_at INTEGER NOT NULL,</w:t>
        <w:br/>
      </w:r>
      <w:r>
        <w:rPr>
          <w:rFonts w:ascii="Consolas" w:hAnsi="Consolas"/>
          <w:sz w:val="15"/>
        </w:rPr>
        <w:t xml:space="preserve">  decided_at INTEGER</w:t>
        <w:br/>
      </w:r>
      <w:r>
        <w:rPr>
          <w:rFonts w:ascii="Consolas" w:hAnsi="Consolas"/>
          <w:sz w:val="15"/>
        </w:rPr>
        <w:t>);</w:t>
        <w:br/>
      </w:r>
    </w:p>
    <w:p>
      <w:pPr>
        <w:pStyle w:val="Heading3"/>
        <w:bidi w:val="1"/>
        <w:jc w:val="right"/>
      </w:pPr>
      <w:r>
        <w:rPr>
          <w:rFonts w:ascii="Consolas" w:hAnsi="Consolas"/>
          <w:color w:val="1F4E79"/>
          <w:sz w:val="16"/>
          <w:rtl w:val="0"/>
        </w:rPr>
        <w:t>cities</w:t>
      </w:r>
      <w:r>
        <w:t xml:space="preserve"> — خط 313</w:t>
      </w:r>
    </w:p>
    <w:p>
      <w:pPr>
        <w:bidi w:val="0"/>
        <w:jc w:val="left"/>
      </w:pPr>
      <w:r>
        <w:rPr>
          <w:rFonts w:ascii="Consolas" w:hAnsi="Consolas"/>
          <w:sz w:val="15"/>
        </w:rPr>
        <w:t>CREATE TABLE IF NOT EXISTS cities (</w:t>
        <w:br/>
      </w:r>
      <w:r>
        <w:rPr>
          <w:rFonts w:ascii="Consolas" w:hAnsi="Consolas"/>
          <w:sz w:val="15"/>
        </w:rPr>
        <w:t xml:space="preserve">  id INTEGER PRIMARY KEY AUTOINCREMENT,</w:t>
        <w:br/>
      </w:r>
      <w:r>
        <w:rPr>
          <w:rFonts w:ascii="Consolas" w:hAnsi="Consolas"/>
          <w:sz w:val="15"/>
        </w:rPr>
        <w:t xml:space="preserve">  name_fa TEXT NOT NULL UNIQUE,</w:t>
        <w:br/>
      </w:r>
      <w:r>
        <w:rPr>
          <w:rFonts w:ascii="Consolas" w:hAnsi="Consolas"/>
          <w:sz w:val="15"/>
        </w:rPr>
        <w:t xml:space="preserve">  name_en TEXT NOT NULL DEFAULT '',</w:t>
        <w:br/>
      </w:r>
      <w:r>
        <w:rPr>
          <w:rFonts w:ascii="Consolas" w:hAnsi="Consolas"/>
          <w:sz w:val="15"/>
        </w:rPr>
        <w:t xml:space="preserve">  province TEXT NOT NULL DEFAULT '',</w:t>
        <w:br/>
      </w:r>
      <w:r>
        <w:rPr>
          <w:rFonts w:ascii="Consolas" w:hAnsi="Consolas"/>
          <w:sz w:val="15"/>
        </w:rPr>
        <w:t xml:space="preserve">  lat REAL NOT NULL,</w:t>
        <w:br/>
      </w:r>
      <w:r>
        <w:rPr>
          <w:rFonts w:ascii="Consolas" w:hAnsi="Consolas"/>
          <w:sz w:val="15"/>
        </w:rPr>
        <w:t xml:space="preserve">  lng REAL NOT NULL,</w:t>
        <w:br/>
      </w:r>
      <w:r>
        <w:rPr>
          <w:rFonts w:ascii="Consolas" w:hAnsi="Consolas"/>
          <w:sz w:val="15"/>
        </w:rPr>
        <w:t xml:space="preserve">  radius_km INTEGER NOT NULL DEFAULT 30,</w:t>
        <w:br/>
      </w:r>
      <w:r>
        <w:rPr>
          <w:rFonts w:ascii="Consolas" w:hAnsi="Consolas"/>
          <w:sz w:val="15"/>
        </w:rPr>
        <w:t xml:space="preserve">  traveler_enabled INTEGER NOT NULL DEFAULT 1,</w:t>
        <w:br/>
      </w:r>
      <w:r>
        <w:rPr>
          <w:rFonts w:ascii="Consolas" w:hAnsi="Consolas"/>
          <w:sz w:val="15"/>
        </w:rPr>
        <w:t xml:space="preserve">  translator_enabled INTEGER NOT NULL DEFAULT 1,</w:t>
        <w:br/>
      </w:r>
      <w:r>
        <w:rPr>
          <w:rFonts w:ascii="Consolas" w:hAnsi="Consolas"/>
          <w:sz w:val="15"/>
        </w:rPr>
        <w:t xml:space="preserve">  created_at INTEGER NOT NULL,</w:t>
        <w:br/>
      </w:r>
      <w:r>
        <w:rPr>
          <w:rFonts w:ascii="Consolas" w:hAnsi="Consolas"/>
          <w:sz w:val="15"/>
        </w:rPr>
        <w:t xml:space="preserve">  updated_at INTEGER NOT NULL</w:t>
        <w:br/>
      </w:r>
      <w:r>
        <w:rPr>
          <w:rFonts w:ascii="Consolas" w:hAnsi="Consolas"/>
          <w:sz w:val="15"/>
        </w:rPr>
        <w:t>);</w:t>
        <w:br/>
      </w:r>
    </w:p>
    <w:p>
      <w:pPr>
        <w:pStyle w:val="Heading3"/>
        <w:bidi w:val="1"/>
        <w:jc w:val="right"/>
      </w:pPr>
      <w:r>
        <w:rPr>
          <w:rFonts w:ascii="Consolas" w:hAnsi="Consolas"/>
          <w:color w:val="1F4E79"/>
          <w:sz w:val="16"/>
          <w:rtl w:val="0"/>
        </w:rPr>
        <w:t>audit_log</w:t>
      </w:r>
      <w:r>
        <w:t xml:space="preserve"> — خط 326</w:t>
      </w:r>
    </w:p>
    <w:p>
      <w:pPr>
        <w:bidi w:val="0"/>
        <w:jc w:val="left"/>
      </w:pPr>
      <w:r>
        <w:rPr>
          <w:rFonts w:ascii="Consolas" w:hAnsi="Consolas"/>
          <w:sz w:val="15"/>
        </w:rPr>
        <w:t>CREATE TABLE IF NOT EXISTS audit_log (</w:t>
        <w:br/>
      </w:r>
      <w:r>
        <w:rPr>
          <w:rFonts w:ascii="Consolas" w:hAnsi="Consolas"/>
          <w:sz w:val="15"/>
        </w:rPr>
        <w:t xml:space="preserve">  id INTEGER PRIMARY KEY AUTOINCREMENT,</w:t>
        <w:br/>
      </w:r>
      <w:r>
        <w:rPr>
          <w:rFonts w:ascii="Consolas" w:hAnsi="Consolas"/>
          <w:sz w:val="15"/>
        </w:rPr>
        <w:t xml:space="preserve">  created_at INTEGER NOT NULL,</w:t>
        <w:br/>
      </w:r>
      <w:r>
        <w:rPr>
          <w:rFonts w:ascii="Consolas" w:hAnsi="Consolas"/>
          <w:sz w:val="15"/>
        </w:rPr>
        <w:t xml:space="preserve">  action TEXT NOT NULL,</w:t>
        <w:br/>
      </w:r>
      <w:r>
        <w:rPr>
          <w:rFonts w:ascii="Consolas" w:hAnsi="Consolas"/>
          <w:sz w:val="15"/>
        </w:rPr>
        <w:t xml:space="preserve">  detail TEXT NOT NULL DEFAULT '{}'</w:t>
        <w:br/>
      </w:r>
      <w:r>
        <w:rPr>
          <w:rFonts w:ascii="Consolas" w:hAnsi="Consolas"/>
          <w:sz w:val="15"/>
        </w:rPr>
        <w:t>);</w:t>
        <w:br/>
      </w:r>
    </w:p>
    <w:p>
      <w:pPr>
        <w:pStyle w:val="Heading3"/>
        <w:bidi w:val="1"/>
        <w:jc w:val="right"/>
      </w:pPr>
      <w:r>
        <w:rPr>
          <w:rFonts w:ascii="Consolas" w:hAnsi="Consolas"/>
          <w:color w:val="1F4E79"/>
          <w:sz w:val="16"/>
          <w:rtl w:val="0"/>
        </w:rPr>
        <w:t>reservation_events</w:t>
      </w:r>
      <w:r>
        <w:t xml:space="preserve"> — خط 338</w:t>
      </w:r>
    </w:p>
    <w:p>
      <w:pPr>
        <w:bidi w:val="0"/>
        <w:jc w:val="left"/>
      </w:pPr>
      <w:r>
        <w:rPr>
          <w:rFonts w:ascii="Consolas" w:hAnsi="Consolas"/>
          <w:sz w:val="15"/>
        </w:rPr>
        <w:t>CREATE TABLE IF NOT EXISTS reservation_events (</w:t>
        <w:br/>
      </w:r>
      <w:r>
        <w:rPr>
          <w:rFonts w:ascii="Consolas" w:hAnsi="Consolas"/>
          <w:sz w:val="15"/>
        </w:rPr>
        <w:t xml:space="preserve">    id INTEGER PRIMARY KEY AUTOINCREMENT,</w:t>
        <w:br/>
      </w:r>
      <w:r>
        <w:rPr>
          <w:rFonts w:ascii="Consolas" w:hAnsi="Consolas"/>
          <w:sz w:val="15"/>
        </w:rPr>
        <w:t xml:space="preserve">    reservation_id INTEGER NOT NULL REFERENCES reservations(id) ON DELETE CASCADE,</w:t>
        <w:br/>
      </w:r>
      <w:r>
        <w:rPr>
          <w:rFonts w:ascii="Consolas" w:hAnsi="Consolas"/>
          <w:sz w:val="15"/>
        </w:rPr>
        <w:t xml:space="preserve">    event TEXT NOT NULL,</w:t>
        <w:br/>
      </w:r>
      <w:r>
        <w:rPr>
          <w:rFonts w:ascii="Consolas" w:hAnsi="Consolas"/>
          <w:sz w:val="15"/>
        </w:rPr>
        <w:t xml:space="preserve">    actor TEXT NOT NULL DEFAULT 'system',</w:t>
        <w:br/>
      </w:r>
      <w:r>
        <w:rPr>
          <w:rFonts w:ascii="Consolas" w:hAnsi="Consolas"/>
          <w:sz w:val="15"/>
        </w:rPr>
        <w:t xml:space="preserve">    detail TEXT NOT NULL DEFAULT '{}',</w:t>
        <w:br/>
      </w:r>
      <w:r>
        <w:rPr>
          <w:rFonts w:ascii="Consolas" w:hAnsi="Consolas"/>
          <w:sz w:val="15"/>
        </w:rPr>
        <w:t xml:space="preserve">    created_at INTEGER NOT NULL</w:t>
        <w:br/>
      </w:r>
      <w:r>
        <w:rPr>
          <w:rFonts w:ascii="Consolas" w:hAnsi="Consolas"/>
          <w:sz w:val="15"/>
        </w:rPr>
        <w:t xml:space="preserve">  );</w:t>
        <w:br/>
      </w:r>
    </w:p>
    <w:p>
      <w:pPr>
        <w:pStyle w:val="Heading3"/>
        <w:bidi w:val="1"/>
        <w:jc w:val="right"/>
      </w:pPr>
      <w:r>
        <w:rPr>
          <w:rFonts w:ascii="Consolas" w:hAnsi="Consolas"/>
          <w:color w:val="1F4E79"/>
          <w:sz w:val="16"/>
          <w:rtl w:val="0"/>
        </w:rPr>
        <w:t>admin_users</w:t>
      </w:r>
      <w:r>
        <w:t xml:space="preserve"> — خط 348</w:t>
      </w:r>
    </w:p>
    <w:p>
      <w:pPr>
        <w:bidi w:val="0"/>
        <w:jc w:val="left"/>
      </w:pPr>
      <w:r>
        <w:rPr>
          <w:rFonts w:ascii="Consolas" w:hAnsi="Consolas"/>
          <w:sz w:val="15"/>
        </w:rPr>
        <w:t>CREATE TABLE IF NOT EXISTS admin_users (</w:t>
        <w:br/>
      </w:r>
      <w:r>
        <w:rPr>
          <w:rFonts w:ascii="Consolas" w:hAnsi="Consolas"/>
          <w:sz w:val="15"/>
        </w:rPr>
        <w:t xml:space="preserve">    id INTEGER PRIMARY KEY AUTOINCREMENT,</w:t>
        <w:br/>
      </w:r>
      <w:r>
        <w:rPr>
          <w:rFonts w:ascii="Consolas" w:hAnsi="Consolas"/>
          <w:sz w:val="15"/>
        </w:rPr>
        <w:t xml:space="preserve">    username TEXT NOT NULL UNIQUE,</w:t>
        <w:br/>
      </w:r>
      <w:r>
        <w:rPr>
          <w:rFonts w:ascii="Consolas" w:hAnsi="Consolas"/>
          <w:sz w:val="15"/>
        </w:rPr>
        <w:t xml:space="preserve">    name TEXT NOT NULL DEFAULT '',</w:t>
        <w:br/>
      </w:r>
      <w:r>
        <w:rPr>
          <w:rFonts w:ascii="Consolas" w:hAnsi="Consolas"/>
          <w:sz w:val="15"/>
        </w:rPr>
        <w:t xml:space="preserve">    password_hash TEXT NOT NULL,</w:t>
        <w:br/>
      </w:r>
      <w:r>
        <w:rPr>
          <w:rFonts w:ascii="Consolas" w:hAnsi="Consolas"/>
          <w:sz w:val="15"/>
        </w:rPr>
        <w:t xml:space="preserve">    role TEXT NOT NULL DEFAULT 'ops',</w:t>
        <w:br/>
      </w:r>
      <w:r>
        <w:rPr>
          <w:rFonts w:ascii="Consolas" w:hAnsi="Consolas"/>
          <w:sz w:val="15"/>
        </w:rPr>
        <w:t xml:space="preserve">    is_active INTEGER NOT NULL DEFAULT 1,</w:t>
        <w:br/>
      </w:r>
      <w:r>
        <w:rPr>
          <w:rFonts w:ascii="Consolas" w:hAnsi="Consolas"/>
          <w:sz w:val="15"/>
        </w:rPr>
        <w:t xml:space="preserve">    created_at INTEGER NOT NULL,</w:t>
        <w:br/>
      </w:r>
      <w:r>
        <w:rPr>
          <w:rFonts w:ascii="Consolas" w:hAnsi="Consolas"/>
          <w:sz w:val="15"/>
        </w:rPr>
        <w:t xml:space="preserve">    last_login_at INTEGER</w:t>
        <w:br/>
      </w:r>
      <w:r>
        <w:rPr>
          <w:rFonts w:ascii="Consolas" w:hAnsi="Consolas"/>
          <w:sz w:val="15"/>
        </w:rPr>
        <w:t xml:space="preserve">  );</w:t>
        <w:br/>
      </w:r>
    </w:p>
    <w:p>
      <w:pPr>
        <w:pStyle w:val="Heading2"/>
        <w:bidi w:val="1"/>
        <w:jc w:val="right"/>
      </w:pPr>
      <w:r>
        <w:t>تغییرات و اندیس‌های صریح</w:t>
      </w:r>
    </w:p>
    <w:p>
      <w:pPr>
        <w:bidi w:val="1"/>
        <w:jc w:val="right"/>
      </w:pPr>
      <w:r>
        <w:t xml:space="preserve">ردیف‌های زیر فقط خطوط حاوی </w:t>
      </w:r>
      <w:r>
        <w:rPr>
          <w:rFonts w:ascii="Consolas" w:hAnsi="Consolas"/>
          <w:color w:val="1F4E79"/>
          <w:sz w:val="16"/>
          <w:rtl w:val="0"/>
        </w:rPr>
        <w:t>ALTER TABLE</w:t>
      </w:r>
      <w:r>
        <w:t xml:space="preserve"> یا </w:t>
      </w:r>
      <w:r>
        <w:rPr>
          <w:rFonts w:ascii="Consolas" w:hAnsi="Consolas"/>
          <w:color w:val="1F4E79"/>
          <w:sz w:val="16"/>
          <w:rtl w:val="0"/>
        </w:rPr>
        <w:t>CREATE INDEX</w:t>
      </w:r>
      <w:r>
        <w:t xml:space="preserve"> هستند؛ جدول‌ها/SQL چندخطی و سایر مهاجرت‌های داده در اصل سرور را هم دقیق بخوان. خطاهای مهاجرت در نسخهٔ مرجع بعضاً گرفته می‌شوند.</w:t>
      </w:r>
    </w:p>
    <w:p>
      <w:pPr>
        <w:bidi w:val="0"/>
        <w:jc w:val="left"/>
      </w:pPr>
      <w:r>
        <w:rPr>
          <w:rFonts w:ascii="Consolas" w:hAnsi="Consolas"/>
          <w:sz w:val="15"/>
        </w:rPr>
        <w:t>164: "ALTER TABLE translators ADD COLUMN online INTEGER NOT NULL DEFAULT 0",</w:t>
        <w:br/>
      </w:r>
      <w:r>
        <w:rPr>
          <w:rFonts w:ascii="Consolas" w:hAnsi="Consolas"/>
          <w:sz w:val="15"/>
        </w:rPr>
        <w:t>165: "ALTER TABLE translators ADD COLUMN langs TEXT NOT NULL DEFAULT '[\"fa\",\"ar\",\"en\"]'",</w:t>
        <w:br/>
      </w:r>
      <w:r>
        <w:rPr>
          <w:rFonts w:ascii="Consolas" w:hAnsi="Consolas"/>
          <w:sz w:val="15"/>
        </w:rPr>
        <w:t>166: "ALTER TABLE translators ADD COLUMN gender TEXT",</w:t>
        <w:br/>
      </w:r>
      <w:r>
        <w:rPr>
          <w:rFonts w:ascii="Consolas" w:hAnsi="Consolas"/>
          <w:sz w:val="15"/>
        </w:rPr>
        <w:t>167: "ALTER TABLE translators ADD COLUMN accept_any INTEGER NOT NULL DEFAULT 1",</w:t>
        <w:br/>
      </w:r>
      <w:r>
        <w:rPr>
          <w:rFonts w:ascii="Consolas" w:hAnsi="Consolas"/>
          <w:sz w:val="15"/>
        </w:rPr>
        <w:t>168: "ALTER TABLE translators ADD COLUMN traveler_gender_pref TEXT NOT NULL DEFAULT 'any'",</w:t>
        <w:br/>
      </w:r>
      <w:r>
        <w:rPr>
          <w:rFonts w:ascii="Consolas" w:hAnsi="Consolas"/>
          <w:sz w:val="15"/>
        </w:rPr>
        <w:t>169: "ALTER TABLE translators ADD COLUMN score INTEGER NOT NULL DEFAULT 100",</w:t>
        <w:br/>
      </w:r>
      <w:r>
        <w:rPr>
          <w:rFonts w:ascii="Consolas" w:hAnsi="Consolas"/>
          <w:sz w:val="15"/>
        </w:rPr>
        <w:t>213: "ALTER TABLE reservations ADD COLUMN traveler_gender TEXT",</w:t>
        <w:br/>
      </w:r>
      <w:r>
        <w:rPr>
          <w:rFonts w:ascii="Consolas" w:hAnsi="Consolas"/>
          <w:sz w:val="15"/>
        </w:rPr>
        <w:t>214: "ALTER TABLE reservations ADD COLUMN hours INTEGER NOT NULL DEFAULT 1",</w:t>
        <w:br/>
      </w:r>
      <w:r>
        <w:rPr>
          <w:rFonts w:ascii="Consolas" w:hAnsi="Consolas"/>
          <w:sz w:val="15"/>
        </w:rPr>
        <w:t>215: "ALTER TABLE reservations ADD COLUMN car INTEGER NOT NULL DEFAULT 0",</w:t>
        <w:br/>
      </w:r>
      <w:r>
        <w:rPr>
          <w:rFonts w:ascii="Consolas" w:hAnsi="Consolas"/>
          <w:sz w:val="15"/>
        </w:rPr>
        <w:t>216: "ALTER TABLE reservations ADD COLUMN party INTEGER NOT NULL DEFAULT 1",</w:t>
        <w:br/>
      </w:r>
      <w:r>
        <w:rPr>
          <w:rFonts w:ascii="Consolas" w:hAnsi="Consolas"/>
          <w:sz w:val="15"/>
        </w:rPr>
        <w:t>217: "ALTER TABLE reservations ADD COLUMN finished_at INTEGER",</w:t>
        <w:br/>
      </w:r>
      <w:r>
        <w:rPr>
          <w:rFonts w:ascii="Consolas" w:hAnsi="Consolas"/>
          <w:sz w:val="15"/>
        </w:rPr>
        <w:t>218: "ALTER TABLE reservations ADD COLUMN pay_method TEXT",</w:t>
        <w:br/>
      </w:r>
      <w:r>
        <w:rPr>
          <w:rFonts w:ascii="Consolas" w:hAnsi="Consolas"/>
          <w:sz w:val="15"/>
        </w:rPr>
        <w:t>219: "ALTER TABLE reservations ADD COLUMN traveler_paid INTEGER NOT NULL DEFAULT 0",</w:t>
        <w:br/>
      </w:r>
      <w:r>
        <w:rPr>
          <w:rFonts w:ascii="Consolas" w:hAnsi="Consolas"/>
          <w:sz w:val="15"/>
        </w:rPr>
        <w:t>220: "ALTER TABLE reservations ADD COLUMN translator_confirmed INTEGER NOT NULL DEFAULT 0",</w:t>
        <w:br/>
      </w:r>
      <w:r>
        <w:rPr>
          <w:rFonts w:ascii="Consolas" w:hAnsi="Consolas"/>
          <w:sz w:val="15"/>
        </w:rPr>
        <w:t>221: "ALTER TABLE reservations ADD COLUMN pay_state TEXT",</w:t>
        <w:br/>
      </w:r>
      <w:r>
        <w:rPr>
          <w:rFonts w:ascii="Consolas" w:hAnsi="Consolas"/>
          <w:sz w:val="15"/>
        </w:rPr>
        <w:t>223: "ALTER TABLE translators ADD COLUMN profile TEXT",</w:t>
        <w:br/>
      </w:r>
      <w:r>
        <w:rPr>
          <w:rFonts w:ascii="Consolas" w:hAnsi="Consolas"/>
          <w:sz w:val="15"/>
        </w:rPr>
        <w:t>224: "ALTER TABLE translators ADD COLUMN fields TEXT NOT NULL DEFAULT '[\"tourism\",\"pilgrimage\"]'",</w:t>
        <w:br/>
      </w:r>
      <w:r>
        <w:rPr>
          <w:rFonts w:ascii="Consolas" w:hAnsi="Consolas"/>
          <w:sz w:val="15"/>
        </w:rPr>
        <w:t>225: "ALTER TABLE translators ADD COLUMN interview TEXT",</w:t>
        <w:br/>
      </w:r>
      <w:r>
        <w:rPr>
          <w:rFonts w:ascii="Consolas" w:hAnsi="Consolas"/>
          <w:sz w:val="15"/>
        </w:rPr>
        <w:t>228: "ALTER TABLE translator_notifications ADD COLUMN ref TEXT",</w:t>
        <w:br/>
      </w:r>
      <w:r>
        <w:rPr>
          <w:rFonts w:ascii="Consolas" w:hAnsi="Consolas"/>
          <w:sz w:val="15"/>
        </w:rPr>
        <w:t>230: "ALTER TABLE translator_documents ADD COLUMN expires_at INTEGER",</w:t>
        <w:br/>
      </w:r>
      <w:r>
        <w:rPr>
          <w:rFonts w:ascii="Consolas" w:hAnsi="Consolas"/>
          <w:sz w:val="15"/>
        </w:rPr>
        <w:t>231: "ALTER TABLE reservations ADD COLUMN base INTEGER",</w:t>
        <w:br/>
      </w:r>
      <w:r>
        <w:rPr>
          <w:rFonts w:ascii="Consolas" w:hAnsi="Consolas"/>
          <w:sz w:val="15"/>
        </w:rPr>
        <w:t>232: "ALTER TABLE reservations ADD COLUMN tax INTEGER",</w:t>
        <w:br/>
      </w:r>
      <w:r>
        <w:rPr>
          <w:rFonts w:ascii="Consolas" w:hAnsi="Consolas"/>
          <w:sz w:val="15"/>
        </w:rPr>
        <w:t>233: "ALTER TABLE reservations ADD COLUMN service_code TEXT",</w:t>
        <w:br/>
      </w:r>
      <w:r>
        <w:rPr>
          <w:rFonts w:ascii="Consolas" w:hAnsi="Consolas"/>
          <w:sz w:val="15"/>
        </w:rPr>
        <w:t>234: "ALTER TABLE reservations ADD COLUMN service_started_at INTEGER",</w:t>
        <w:br/>
      </w:r>
      <w:r>
        <w:rPr>
          <w:rFonts w:ascii="Consolas" w:hAnsi="Consolas"/>
          <w:sz w:val="15"/>
        </w:rPr>
        <w:t>235: "ALTER TABLE reservations ADD COLUMN translator_arrived_at INTEGER",</w:t>
        <w:br/>
      </w:r>
      <w:r>
        <w:rPr>
          <w:rFonts w:ascii="Consolas" w:hAnsi="Consolas"/>
          <w:sz w:val="15"/>
        </w:rPr>
        <w:t>236: "ALTER TABLE reservations ADD COLUMN service_code_attempts INTEGER NOT NULL DEFAULT 0",</w:t>
        <w:br/>
      </w:r>
      <w:r>
        <w:rPr>
          <w:rFonts w:ascii="Consolas" w:hAnsi="Consolas"/>
          <w:sz w:val="15"/>
        </w:rPr>
        <w:t>237: "ALTER TABLE reservations ADD COLUMN finish_requested_at INTEGER",</w:t>
        <w:br/>
      </w:r>
      <w:r>
        <w:rPr>
          <w:rFonts w:ascii="Consolas" w:hAnsi="Consolas"/>
          <w:sz w:val="15"/>
        </w:rPr>
        <w:t>238: "ALTER TABLE reservations ADD COLUMN finished_by TEXT",</w:t>
        <w:br/>
      </w:r>
      <w:r>
        <w:rPr>
          <w:rFonts w:ascii="Consolas" w:hAnsi="Consolas"/>
          <w:sz w:val="15"/>
        </w:rPr>
        <w:t>239: "ALTER TABLE reservations ADD COLUMN lat REAL",</w:t>
        <w:br/>
      </w:r>
      <w:r>
        <w:rPr>
          <w:rFonts w:ascii="Consolas" w:hAnsi="Consolas"/>
          <w:sz w:val="15"/>
        </w:rPr>
        <w:t>240: "ALTER TABLE reservations ADD COLUMN lng REAL",</w:t>
        <w:br/>
      </w:r>
      <w:r>
        <w:rPr>
          <w:rFonts w:ascii="Consolas" w:hAnsi="Consolas"/>
          <w:sz w:val="15"/>
        </w:rPr>
        <w:t>248: "CREATE INDEX IF NOT EXISTS idx_push_subscriptions_user ON push_subscriptions(user_id)",</w:t>
        <w:br/>
      </w:r>
      <w:r>
        <w:rPr>
          <w:rFonts w:ascii="Consolas" w:hAnsi="Consolas"/>
          <w:sz w:val="15"/>
        </w:rPr>
        <w:t>249: "CREATE INDEX IF NOT EXISTS idx_traveler_notifications_user ON traveler_notifications(user_id)",</w:t>
        <w:br/>
      </w:r>
      <w:r>
        <w:rPr>
          <w:rFonts w:ascii="Consolas" w:hAnsi="Consolas"/>
          <w:sz w:val="15"/>
        </w:rPr>
        <w:t>252: "CREATE INDEX IF NOT EXISTS idx_translator_documents_status_expires ON translator_documents(status, expires_at)",</w:t>
        <w:br/>
      </w:r>
      <w:r>
        <w:rPr>
          <w:rFonts w:ascii="Consolas" w:hAnsi="Consolas"/>
          <w:sz w:val="15"/>
        </w:rPr>
        <w:t>253: "CREATE INDEX IF NOT EXISTS idx_interview_slots_status_starts ON interview_slots(status, starts_at)",</w:t>
        <w:br/>
      </w:r>
      <w:r>
        <w:rPr>
          <w:rFonts w:ascii="Consolas" w:hAnsi="Consolas"/>
          <w:sz w:val="15"/>
        </w:rPr>
        <w:t>254: "CREATE INDEX IF NOT EXISTS idx_reservations_status ON reservations(status)",</w:t>
        <w:br/>
      </w:r>
      <w:r>
        <w:rPr>
          <w:rFonts w:ascii="Consolas" w:hAnsi="Consolas"/>
          <w:sz w:val="15"/>
        </w:rPr>
        <w:t>255: "CREATE INDEX IF NOT EXISTS idx_offers_status ON offers(status, reservation_id)",</w:t>
        <w:br/>
      </w:r>
      <w:r>
        <w:rPr>
          <w:rFonts w:ascii="Consolas" w:hAnsi="Consolas"/>
          <w:sz w:val="15"/>
        </w:rPr>
        <w:t>256: "CREATE INDEX IF NOT EXISTS idx_sessions_expires ON sessions(expires_at)",</w:t>
        <w:br/>
      </w:r>
      <w:r>
        <w:rPr>
          <w:rFonts w:ascii="Consolas" w:hAnsi="Consolas"/>
          <w:sz w:val="15"/>
        </w:rPr>
        <w:t>257: "CREATE INDEX IF NOT EXISTS idx_admin_sessions_expires ON admin_sessions(expires_at)",</w:t>
        <w:br/>
      </w:r>
      <w:r>
        <w:rPr>
          <w:rFonts w:ascii="Consolas" w:hAnsi="Consolas"/>
          <w:sz w:val="15"/>
        </w:rPr>
        <w:t>259: "ALTER TABLE reservations ADD COLUMN billed_hours INTEGER",</w:t>
        <w:br/>
      </w:r>
      <w:r>
        <w:rPr>
          <w:rFonts w:ascii="Consolas" w:hAnsi="Consolas"/>
          <w:sz w:val="15"/>
        </w:rPr>
        <w:t>260: "ALTER TABLE reservations ADD COLUMN list_total INTEGER",</w:t>
        <w:br/>
      </w:r>
      <w:r>
        <w:rPr>
          <w:rFonts w:ascii="Consolas" w:hAnsi="Consolas"/>
          <w:sz w:val="15"/>
        </w:rPr>
        <w:t>262: "ALTER TABLE translators ADD COLUMN lat REAL",</w:t>
        <w:br/>
      </w:r>
      <w:r>
        <w:rPr>
          <w:rFonts w:ascii="Consolas" w:hAnsi="Consolas"/>
          <w:sz w:val="15"/>
        </w:rPr>
        <w:t>263: "ALTER TABLE translators ADD COLUMN lng REAL",</w:t>
        <w:br/>
      </w:r>
      <w:r>
        <w:rPr>
          <w:rFonts w:ascii="Consolas" w:hAnsi="Consolas"/>
          <w:sz w:val="15"/>
        </w:rPr>
        <w:t>264: "ALTER TABLE translators ADD COLUMN loc_at INTEGER",</w:t>
        <w:br/>
      </w:r>
      <w:r>
        <w:rPr>
          <w:rFonts w:ascii="Consolas" w:hAnsi="Consolas"/>
          <w:sz w:val="15"/>
        </w:rPr>
        <w:t>265: "ALTER TABLE translators ADD COLUMN share_loc INTEGER NOT NULL DEFAULT 0",</w:t>
        <w:br/>
      </w:r>
      <w:r>
        <w:rPr>
          <w:rFonts w:ascii="Consolas" w:hAnsi="Consolas"/>
          <w:sz w:val="15"/>
        </w:rPr>
        <w:t>268: "CREATE INDEX IF NOT EXISTS idx_debt_payments_translator ON debt_payments(translator_id)",</w:t>
        <w:br/>
      </w:r>
      <w:r>
        <w:rPr>
          <w:rFonts w:ascii="Consolas" w:hAnsi="Consolas"/>
          <w:sz w:val="15"/>
        </w:rPr>
        <w:t>334: 'ALTER TABLE reservations ADD COLUMN city_id INTEGER REFERENCES cities(id)',</w:t>
        <w:br/>
      </w:r>
      <w:r>
        <w:rPr>
          <w:rFonts w:ascii="Consolas" w:hAnsi="Consolas"/>
          <w:sz w:val="15"/>
        </w:rPr>
        <w:t>335: 'ALTER TABLE translators ADD COLUMN city_id INTEGER REFERENCES cities(id)',</w:t>
        <w:br/>
      </w:r>
      <w:r>
        <w:rPr>
          <w:rFonts w:ascii="Consolas" w:hAnsi="Consolas"/>
          <w:sz w:val="15"/>
        </w:rPr>
        <w:t>336: "ALTER TABLE interview_slots ADD COLUMN note TEXT NOT NULL DEFAULT ''",</w:t>
        <w:br/>
      </w:r>
      <w:r>
        <w:rPr>
          <w:rFonts w:ascii="Consolas" w:hAnsi="Consolas"/>
          <w:sz w:val="15"/>
        </w:rPr>
        <w:t>346: 'CREATE INDEX IF NOT EXISTS idx_reservation_events_rid ON reservation_events(reservation_id, id)',</w:t>
        <w:br/>
      </w:r>
      <w:r>
        <w:rPr>
          <w:rFonts w:ascii="Consolas" w:hAnsi="Consolas"/>
          <w:sz w:val="15"/>
        </w:rPr>
        <w:t>358: 'ALTER TABLE admin_sessions ADD COLUMN admin_user_id INTEGER',</w:t>
        <w:br/>
      </w:r>
      <w:r>
        <w:rPr>
          <w:rFonts w:ascii="Consolas" w:hAnsi="Consolas"/>
          <w:sz w:val="15"/>
        </w:rPr>
        <w:t>359: 'ALTER TABLE users ADD COLUMN blocked INTEGER NOT NULL DEFAULT 0',</w:t>
        <w:br/>
      </w:r>
      <w:r>
        <w:rPr>
          <w:rFonts w:ascii="Consolas" w:hAnsi="Consolas"/>
          <w:sz w:val="15"/>
        </w:rPr>
        <w:t>360: 'ALTER TABLE audit_log ADD COLUMN actor TEXT',</w:t>
        <w:br/>
      </w:r>
      <w:r>
        <w:rPr>
          <w:rFonts w:ascii="Consolas" w:hAnsi="Consolas"/>
          <w:sz w:val="15"/>
        </w:rPr>
        <w:t>361: 'CREATE INDEX IF NOT EXISTS idx_reservations_created ON reservations(created_at)',</w:t>
        <w:br/>
      </w:r>
      <w:r>
        <w:rPr>
          <w:rFonts w:ascii="Consolas" w:hAnsi="Consolas"/>
          <w:sz w:val="15"/>
        </w:rPr>
        <w:t>362: 'CREATE INDEX IF NOT EXISTS idx_reservations_traveler ON reservations(traveler_id)',</w:t>
        <w:br/>
      </w:r>
      <w:r>
        <w:rPr>
          <w:rFonts w:ascii="Consolas" w:hAnsi="Consolas"/>
          <w:sz w:val="15"/>
        </w:rPr>
        <w:t>363: 'CREATE INDEX IF NOT EXISTS idx_reservations_translator ON reservations(translator_id)',</w:t>
        <w:br/>
      </w:r>
      <w:r>
        <w:rPr>
          <w:rFonts w:ascii="Consolas" w:hAnsi="Consolas"/>
          <w:sz w:val="15"/>
        </w:rPr>
        <w:t>364: 'CREATE INDEX IF NOT EXISTS idx_change_requests_status ON change_requests(status, id)',</w:t>
        <w:br/>
      </w:r>
    </w:p>
    <w:p>
      <w:pPr>
        <w:pStyle w:val="Heading2"/>
        <w:bidi w:val="1"/>
        <w:jc w:val="right"/>
      </w:pPr>
      <w:r>
        <w:t>فهرست فایل‌های رابط و دارایی</w:t>
      </w:r>
    </w:p>
    <w:p>
      <w:pPr>
        <w:bidi w:val="1"/>
        <w:jc w:val="right"/>
      </w:pPr>
      <w:r>
        <w:t xml:space="preserve">تمام HTML/CSS/JS و manifestها در بسته مرجع هستند؛ برای کنترل دقیق ظاهری و رفتار، فایل‌ها را کامل بخوان. </w:t>
      </w:r>
      <w:r>
        <w:rPr>
          <w:rFonts w:ascii="Consolas" w:hAnsi="Consolas"/>
          <w:color w:val="1F4E79"/>
          <w:sz w:val="16"/>
          <w:rtl w:val="0"/>
        </w:rPr>
        <w:t>legacy/</w:t>
      </w:r>
      <w:r>
        <w:t xml:space="preserve"> مرجع تاریخی است و مسیر سرو فعلی نیست.</w:t>
      </w:r>
    </w:p>
    <w:p>
      <w:pPr>
        <w:pStyle w:val="Heading3"/>
        <w:bidi w:val="1"/>
        <w:jc w:val="right"/>
      </w:pPr>
      <w:r>
        <w:rPr>
          <w:rFonts w:ascii="Consolas" w:hAnsi="Consolas"/>
          <w:color w:val="1F4E79"/>
          <w:sz w:val="16"/>
          <w:rtl w:val="0"/>
        </w:rPr>
        <w:t>traveler/</w:t>
      </w:r>
    </w:p>
    <w:p>
      <w:pPr>
        <w:bidi w:val="1"/>
        <w:jc w:val="right"/>
      </w:pPr>
      <w:r>
        <w:t xml:space="preserve">• </w:t>
      </w:r>
      <w:r>
        <w:rPr>
          <w:rFonts w:ascii="Consolas" w:hAnsi="Consolas"/>
          <w:color w:val="1F4E79"/>
          <w:sz w:val="16"/>
          <w:rtl w:val="0"/>
        </w:rPr>
        <w:t>reference/traveler/app.html</w:t>
      </w:r>
    </w:p>
    <w:p>
      <w:pPr>
        <w:bidi w:val="1"/>
        <w:jc w:val="right"/>
      </w:pPr>
      <w:r>
        <w:t xml:space="preserve">• </w:t>
      </w:r>
      <w:r>
        <w:rPr>
          <w:rFonts w:ascii="Consolas" w:hAnsi="Consolas"/>
          <w:color w:val="1F4E79"/>
          <w:sz w:val="16"/>
          <w:rtl w:val="0"/>
        </w:rPr>
        <w:t>reference/traveler/i18n.js</w:t>
      </w:r>
    </w:p>
    <w:p>
      <w:pPr>
        <w:bidi w:val="1"/>
        <w:jc w:val="right"/>
      </w:pPr>
      <w:r>
        <w:t xml:space="preserve">• </w:t>
      </w:r>
      <w:r>
        <w:rPr>
          <w:rFonts w:ascii="Consolas" w:hAnsi="Consolas"/>
          <w:color w:val="1F4E79"/>
          <w:sz w:val="16"/>
          <w:rtl w:val="0"/>
        </w:rPr>
        <w:t>reference/traveler/icon.svg</w:t>
      </w:r>
    </w:p>
    <w:p>
      <w:pPr>
        <w:bidi w:val="1"/>
        <w:jc w:val="right"/>
      </w:pPr>
      <w:r>
        <w:t xml:space="preserve">• </w:t>
      </w:r>
      <w:r>
        <w:rPr>
          <w:rFonts w:ascii="Consolas" w:hAnsi="Consolas"/>
          <w:color w:val="1F4E79"/>
          <w:sz w:val="16"/>
          <w:rtl w:val="0"/>
        </w:rPr>
        <w:t>reference/traveler/index.html</w:t>
      </w:r>
    </w:p>
    <w:p>
      <w:pPr>
        <w:bidi w:val="1"/>
        <w:jc w:val="right"/>
      </w:pPr>
      <w:r>
        <w:t xml:space="preserve">• </w:t>
      </w:r>
      <w:r>
        <w:rPr>
          <w:rFonts w:ascii="Consolas" w:hAnsi="Consolas"/>
          <w:color w:val="1F4E79"/>
          <w:sz w:val="16"/>
          <w:rtl w:val="0"/>
        </w:rPr>
        <w:t>reference/traveler/manifest.webmanifest</w:t>
      </w:r>
    </w:p>
    <w:p>
      <w:pPr>
        <w:bidi w:val="1"/>
        <w:jc w:val="right"/>
      </w:pPr>
      <w:r>
        <w:t xml:space="preserve">• </w:t>
      </w:r>
      <w:r>
        <w:rPr>
          <w:rFonts w:ascii="Consolas" w:hAnsi="Consolas"/>
          <w:color w:val="1F4E79"/>
          <w:sz w:val="16"/>
          <w:rtl w:val="0"/>
        </w:rPr>
        <w:t>reference/traveler/payment-methods.js</w:t>
      </w:r>
    </w:p>
    <w:p>
      <w:pPr>
        <w:bidi w:val="1"/>
        <w:jc w:val="right"/>
      </w:pPr>
      <w:r>
        <w:t xml:space="preserve">• </w:t>
      </w:r>
      <w:r>
        <w:rPr>
          <w:rFonts w:ascii="Consolas" w:hAnsi="Consolas"/>
          <w:color w:val="1F4E79"/>
          <w:sz w:val="16"/>
          <w:rtl w:val="0"/>
        </w:rPr>
        <w:t>reference/traveler/push.js</w:t>
      </w:r>
    </w:p>
    <w:p>
      <w:pPr>
        <w:bidi w:val="1"/>
        <w:jc w:val="right"/>
      </w:pPr>
      <w:r>
        <w:t xml:space="preserve">• </w:t>
      </w:r>
      <w:r>
        <w:rPr>
          <w:rFonts w:ascii="Consolas" w:hAnsi="Consolas"/>
          <w:color w:val="1F4E79"/>
          <w:sz w:val="16"/>
          <w:rtl w:val="0"/>
        </w:rPr>
        <w:t>reference/traveler/support.js</w:t>
      </w:r>
    </w:p>
    <w:p>
      <w:pPr>
        <w:bidi w:val="1"/>
        <w:jc w:val="right"/>
      </w:pPr>
      <w:r>
        <w:t xml:space="preserve">• </w:t>
      </w:r>
      <w:r>
        <w:rPr>
          <w:rFonts w:ascii="Consolas" w:hAnsi="Consolas"/>
          <w:color w:val="1F4E79"/>
          <w:sz w:val="16"/>
          <w:rtl w:val="0"/>
        </w:rPr>
        <w:t>reference/traveler/sw.js</w:t>
      </w:r>
    </w:p>
    <w:p>
      <w:pPr>
        <w:bidi w:val="1"/>
        <w:jc w:val="right"/>
      </w:pPr>
      <w:r>
        <w:t xml:space="preserve">• </w:t>
      </w:r>
      <w:r>
        <w:rPr>
          <w:rFonts w:ascii="Consolas" w:hAnsi="Consolas"/>
          <w:color w:val="1F4E79"/>
          <w:sz w:val="16"/>
          <w:rtl w:val="0"/>
        </w:rPr>
        <w:t>reference/traveler/vendor/fonts/f1-LDIoaomQNQcsA88c7O9yZ4KMCoOg4Ko70yyygA.woff2</w:t>
      </w:r>
    </w:p>
    <w:p>
      <w:pPr>
        <w:bidi w:val="1"/>
        <w:jc w:val="right"/>
      </w:pPr>
      <w:r>
        <w:t xml:space="preserve">• </w:t>
      </w:r>
      <w:r>
        <w:rPr>
          <w:rFonts w:ascii="Consolas" w:hAnsi="Consolas"/>
          <w:color w:val="1F4E79"/>
          <w:sz w:val="16"/>
          <w:rtl w:val="0"/>
        </w:rPr>
        <w:t>reference/traveler/vendor/fonts/f2-LDIoaomQNQcsA88c7O9yZ4KMCoOg4Ko50yyygA.woff2</w:t>
      </w:r>
    </w:p>
    <w:p>
      <w:pPr>
        <w:bidi w:val="1"/>
        <w:jc w:val="right"/>
      </w:pPr>
      <w:r>
        <w:t xml:space="preserve">• </w:t>
      </w:r>
      <w:r>
        <w:rPr>
          <w:rFonts w:ascii="Consolas" w:hAnsi="Consolas"/>
          <w:color w:val="1F4E79"/>
          <w:sz w:val="16"/>
          <w:rtl w:val="0"/>
        </w:rPr>
        <w:t>reference/traveler/vendor/fonts/f3-LDIoaomQNQcsA88c7O9yZ4KMCoOg4Ko40yyygA.woff2</w:t>
      </w:r>
    </w:p>
    <w:p>
      <w:pPr>
        <w:bidi w:val="1"/>
        <w:jc w:val="right"/>
      </w:pPr>
      <w:r>
        <w:t xml:space="preserve">• </w:t>
      </w:r>
      <w:r>
        <w:rPr>
          <w:rFonts w:ascii="Consolas" w:hAnsi="Consolas"/>
          <w:color w:val="1F4E79"/>
          <w:sz w:val="16"/>
          <w:rtl w:val="0"/>
        </w:rPr>
        <w:t>reference/traveler/vendor/fonts/f4-LDIoaomQNQcsA88c7O9yZ4KMCoOg4Ko20yw.woff2</w:t>
      </w:r>
    </w:p>
    <w:p>
      <w:pPr>
        <w:bidi w:val="1"/>
        <w:jc w:val="right"/>
      </w:pPr>
      <w:r>
        <w:t xml:space="preserve">• </w:t>
      </w:r>
      <w:r>
        <w:rPr>
          <w:rFonts w:ascii="Consolas" w:hAnsi="Consolas"/>
          <w:color w:val="1F4E79"/>
          <w:sz w:val="16"/>
          <w:rtl w:val="0"/>
        </w:rPr>
        <w:t>reference/traveler/vendor/fonts/f5-Dxxo8j6PP2D_kU2muijlGMWWMmk.woff2</w:t>
      </w:r>
    </w:p>
    <w:p>
      <w:pPr>
        <w:bidi w:val="1"/>
        <w:jc w:val="right"/>
      </w:pPr>
      <w:r>
        <w:t xml:space="preserve">• </w:t>
      </w:r>
      <w:r>
        <w:rPr>
          <w:rFonts w:ascii="Consolas" w:hAnsi="Consolas"/>
          <w:color w:val="1F4E79"/>
          <w:sz w:val="16"/>
          <w:rtl w:val="0"/>
        </w:rPr>
        <w:t>reference/traveler/vendor/fonts/f6-Dxxo8j6PP2D_kU2muijlE8WWMmk.woff2</w:t>
      </w:r>
    </w:p>
    <w:p>
      <w:pPr>
        <w:bidi w:val="1"/>
        <w:jc w:val="right"/>
      </w:pPr>
      <w:r>
        <w:t xml:space="preserve">• </w:t>
      </w:r>
      <w:r>
        <w:rPr>
          <w:rFonts w:ascii="Consolas" w:hAnsi="Consolas"/>
          <w:color w:val="1F4E79"/>
          <w:sz w:val="16"/>
          <w:rtl w:val="0"/>
        </w:rPr>
        <w:t>reference/traveler/vendor/fonts/f7-Dxxo8j6PP2D_kU2muijlHcWW.woff2</w:t>
      </w:r>
    </w:p>
    <w:p>
      <w:pPr>
        <w:bidi w:val="1"/>
        <w:jc w:val="right"/>
      </w:pPr>
      <w:r>
        <w:t xml:space="preserve">• </w:t>
      </w:r>
      <w:r>
        <w:rPr>
          <w:rFonts w:ascii="Consolas" w:hAnsi="Consolas"/>
          <w:color w:val="1F4E79"/>
          <w:sz w:val="16"/>
          <w:rtl w:val="0"/>
        </w:rPr>
        <w:t>reference/traveler/vendor/fonts/f8-kJEPBvYX7BgnkSrUwT8OhrdQw4oELdPIeeII9v6oDMzBwG-RpA6RzaxHMPdY40KH8nGzv3fzfVJO1Q.woff2</w:t>
      </w:r>
    </w:p>
    <w:p>
      <w:pPr>
        <w:bidi w:val="1"/>
        <w:jc w:val="right"/>
      </w:pPr>
      <w:r>
        <w:t xml:space="preserve">• </w:t>
      </w:r>
      <w:r>
        <w:rPr>
          <w:rFonts w:ascii="Consolas" w:hAnsi="Consolas"/>
          <w:color w:val="1F4E79"/>
          <w:sz w:val="16"/>
          <w:rtl w:val="0"/>
        </w:rPr>
        <w:t>reference/traveler/vendor/fonts.css</w:t>
      </w:r>
    </w:p>
    <w:p>
      <w:pPr>
        <w:bidi w:val="1"/>
        <w:jc w:val="right"/>
      </w:pPr>
      <w:r>
        <w:t xml:space="preserve">• </w:t>
      </w:r>
      <w:r>
        <w:rPr>
          <w:rFonts w:ascii="Consolas" w:hAnsi="Consolas"/>
          <w:color w:val="1F4E79"/>
          <w:sz w:val="16"/>
          <w:rtl w:val="0"/>
        </w:rPr>
        <w:t>reference/traveler/vendor/leaflet/images/layers-2x.png</w:t>
      </w:r>
    </w:p>
    <w:p>
      <w:pPr>
        <w:bidi w:val="1"/>
        <w:jc w:val="right"/>
      </w:pPr>
      <w:r>
        <w:t xml:space="preserve">• </w:t>
      </w:r>
      <w:r>
        <w:rPr>
          <w:rFonts w:ascii="Consolas" w:hAnsi="Consolas"/>
          <w:color w:val="1F4E79"/>
          <w:sz w:val="16"/>
          <w:rtl w:val="0"/>
        </w:rPr>
        <w:t>reference/traveler/vendor/leaflet/images/layers.png</w:t>
      </w:r>
    </w:p>
    <w:p>
      <w:pPr>
        <w:bidi w:val="1"/>
        <w:jc w:val="right"/>
      </w:pPr>
      <w:r>
        <w:t xml:space="preserve">• </w:t>
      </w:r>
      <w:r>
        <w:rPr>
          <w:rFonts w:ascii="Consolas" w:hAnsi="Consolas"/>
          <w:color w:val="1F4E79"/>
          <w:sz w:val="16"/>
          <w:rtl w:val="0"/>
        </w:rPr>
        <w:t>reference/traveler/vendor/leaflet/images/marker-icon-2x.png</w:t>
      </w:r>
    </w:p>
    <w:p>
      <w:pPr>
        <w:bidi w:val="1"/>
        <w:jc w:val="right"/>
      </w:pPr>
      <w:r>
        <w:t xml:space="preserve">• </w:t>
      </w:r>
      <w:r>
        <w:rPr>
          <w:rFonts w:ascii="Consolas" w:hAnsi="Consolas"/>
          <w:color w:val="1F4E79"/>
          <w:sz w:val="16"/>
          <w:rtl w:val="0"/>
        </w:rPr>
        <w:t>reference/traveler/vendor/leaflet/images/marker-icon.png</w:t>
      </w:r>
    </w:p>
    <w:p>
      <w:pPr>
        <w:bidi w:val="1"/>
        <w:jc w:val="right"/>
      </w:pPr>
      <w:r>
        <w:t xml:space="preserve">• </w:t>
      </w:r>
      <w:r>
        <w:rPr>
          <w:rFonts w:ascii="Consolas" w:hAnsi="Consolas"/>
          <w:color w:val="1F4E79"/>
          <w:sz w:val="16"/>
          <w:rtl w:val="0"/>
        </w:rPr>
        <w:t>reference/traveler/vendor/leaflet/images/marker-shadow.png</w:t>
      </w:r>
    </w:p>
    <w:p>
      <w:pPr>
        <w:bidi w:val="1"/>
        <w:jc w:val="right"/>
      </w:pPr>
      <w:r>
        <w:t xml:space="preserve">• </w:t>
      </w:r>
      <w:r>
        <w:rPr>
          <w:rFonts w:ascii="Consolas" w:hAnsi="Consolas"/>
          <w:color w:val="1F4E79"/>
          <w:sz w:val="16"/>
          <w:rtl w:val="0"/>
        </w:rPr>
        <w:t>reference/traveler/vendor/leaflet/leaflet.css</w:t>
      </w:r>
    </w:p>
    <w:p>
      <w:pPr>
        <w:bidi w:val="1"/>
        <w:jc w:val="right"/>
      </w:pPr>
      <w:r>
        <w:t xml:space="preserve">• </w:t>
      </w:r>
      <w:r>
        <w:rPr>
          <w:rFonts w:ascii="Consolas" w:hAnsi="Consolas"/>
          <w:color w:val="1F4E79"/>
          <w:sz w:val="16"/>
          <w:rtl w:val="0"/>
        </w:rPr>
        <w:t>reference/traveler/vendor/leaflet/leaflet.js</w:t>
      </w:r>
    </w:p>
    <w:p>
      <w:pPr>
        <w:bidi w:val="1"/>
        <w:jc w:val="right"/>
      </w:pPr>
      <w:r>
        <w:t xml:space="preserve">• </w:t>
      </w:r>
      <w:r>
        <w:rPr>
          <w:rFonts w:ascii="Consolas" w:hAnsi="Consolas"/>
          <w:color w:val="1F4E79"/>
          <w:sz w:val="16"/>
          <w:rtl w:val="0"/>
        </w:rPr>
        <w:t>reference/traveler/vendor/tailwind.css</w:t>
      </w:r>
    </w:p>
    <w:p>
      <w:pPr>
        <w:bidi w:val="1"/>
        <w:jc w:val="right"/>
      </w:pPr>
      <w:r>
        <w:t xml:space="preserve">• </w:t>
      </w:r>
      <w:r>
        <w:rPr>
          <w:rFonts w:ascii="Consolas" w:hAnsi="Consolas"/>
          <w:color w:val="1F4E79"/>
          <w:sz w:val="16"/>
          <w:rtl w:val="0"/>
        </w:rPr>
        <w:t>reference/traveler/vendor/theme.css</w:t>
      </w:r>
    </w:p>
    <w:p>
      <w:pPr>
        <w:pStyle w:val="Heading3"/>
        <w:bidi w:val="1"/>
        <w:jc w:val="right"/>
      </w:pPr>
      <w:r>
        <w:rPr>
          <w:rFonts w:ascii="Consolas" w:hAnsi="Consolas"/>
          <w:color w:val="1F4E79"/>
          <w:sz w:val="16"/>
          <w:rtl w:val="0"/>
        </w:rPr>
        <w:t>translator/</w:t>
      </w:r>
    </w:p>
    <w:p>
      <w:pPr>
        <w:bidi w:val="1"/>
        <w:jc w:val="right"/>
      </w:pPr>
      <w:r>
        <w:t xml:space="preserve">• </w:t>
      </w:r>
      <w:r>
        <w:rPr>
          <w:rFonts w:ascii="Consolas" w:hAnsi="Consolas"/>
          <w:color w:val="1F4E79"/>
          <w:sz w:val="16"/>
          <w:rtl w:val="0"/>
        </w:rPr>
        <w:t>reference/translator/app.html</w:t>
      </w:r>
    </w:p>
    <w:p>
      <w:pPr>
        <w:bidi w:val="1"/>
        <w:jc w:val="right"/>
      </w:pPr>
      <w:r>
        <w:t xml:space="preserve">• </w:t>
      </w:r>
      <w:r>
        <w:rPr>
          <w:rFonts w:ascii="Consolas" w:hAnsi="Consolas"/>
          <w:color w:val="1F4E79"/>
          <w:sz w:val="16"/>
          <w:rtl w:val="0"/>
        </w:rPr>
        <w:t>reference/translator/app.js</w:t>
      </w:r>
    </w:p>
    <w:p>
      <w:pPr>
        <w:bidi w:val="1"/>
        <w:jc w:val="right"/>
      </w:pPr>
      <w:r>
        <w:t xml:space="preserve">• </w:t>
      </w:r>
      <w:r>
        <w:rPr>
          <w:rFonts w:ascii="Consolas" w:hAnsi="Consolas"/>
          <w:color w:val="1F4E79"/>
          <w:sz w:val="16"/>
          <w:rtl w:val="0"/>
        </w:rPr>
        <w:t>reference/translator/code6-utilities.css</w:t>
      </w:r>
    </w:p>
    <w:p>
      <w:pPr>
        <w:bidi w:val="1"/>
        <w:jc w:val="right"/>
      </w:pPr>
      <w:r>
        <w:t xml:space="preserve">• </w:t>
      </w:r>
      <w:r>
        <w:rPr>
          <w:rFonts w:ascii="Consolas" w:hAnsi="Consolas"/>
          <w:color w:val="1F4E79"/>
          <w:sz w:val="16"/>
          <w:rtl w:val="0"/>
        </w:rPr>
        <w:t>reference/translator/code6.css</w:t>
      </w:r>
    </w:p>
    <w:p>
      <w:pPr>
        <w:bidi w:val="1"/>
        <w:jc w:val="right"/>
      </w:pPr>
      <w:r>
        <w:t xml:space="preserve">• </w:t>
      </w:r>
      <w:r>
        <w:rPr>
          <w:rFonts w:ascii="Consolas" w:hAnsi="Consolas"/>
          <w:color w:val="1F4E79"/>
          <w:sz w:val="16"/>
          <w:rtl w:val="0"/>
        </w:rPr>
        <w:t>reference/translator/config-features.js</w:t>
      </w:r>
    </w:p>
    <w:p>
      <w:pPr>
        <w:bidi w:val="1"/>
        <w:jc w:val="right"/>
      </w:pPr>
      <w:r>
        <w:t xml:space="preserve">• </w:t>
      </w:r>
      <w:r>
        <w:rPr>
          <w:rFonts w:ascii="Consolas" w:hAnsi="Consolas"/>
          <w:color w:val="1F4E79"/>
          <w:sz w:val="16"/>
          <w:rtl w:val="0"/>
        </w:rPr>
        <w:t>reference/translator/icon.svg</w:t>
      </w:r>
    </w:p>
    <w:p>
      <w:pPr>
        <w:bidi w:val="1"/>
        <w:jc w:val="right"/>
      </w:pPr>
      <w:r>
        <w:t xml:space="preserve">• </w:t>
      </w:r>
      <w:r>
        <w:rPr>
          <w:rFonts w:ascii="Consolas" w:hAnsi="Consolas"/>
          <w:color w:val="1F4E79"/>
          <w:sz w:val="16"/>
          <w:rtl w:val="0"/>
        </w:rPr>
        <w:t>reference/translator/index.html</w:t>
      </w:r>
    </w:p>
    <w:p>
      <w:pPr>
        <w:bidi w:val="1"/>
        <w:jc w:val="right"/>
      </w:pPr>
      <w:r>
        <w:t xml:space="preserve">• </w:t>
      </w:r>
      <w:r>
        <w:rPr>
          <w:rFonts w:ascii="Consolas" w:hAnsi="Consolas"/>
          <w:color w:val="1F4E79"/>
          <w:sz w:val="16"/>
          <w:rtl w:val="0"/>
        </w:rPr>
        <w:t>reference/translator/manifest.webmanifest</w:t>
      </w:r>
    </w:p>
    <w:p>
      <w:pPr>
        <w:bidi w:val="1"/>
        <w:jc w:val="right"/>
      </w:pPr>
      <w:r>
        <w:t xml:space="preserve">• </w:t>
      </w:r>
      <w:r>
        <w:rPr>
          <w:rFonts w:ascii="Consolas" w:hAnsi="Consolas"/>
          <w:color w:val="1F4E79"/>
          <w:sz w:val="16"/>
          <w:rtl w:val="0"/>
        </w:rPr>
        <w:t>reference/translator/mission-actions.js</w:t>
      </w:r>
    </w:p>
    <w:p>
      <w:pPr>
        <w:bidi w:val="1"/>
        <w:jc w:val="right"/>
      </w:pPr>
      <w:r>
        <w:t xml:space="preserve">• </w:t>
      </w:r>
      <w:r>
        <w:rPr>
          <w:rFonts w:ascii="Consolas" w:hAnsi="Consolas"/>
          <w:color w:val="1F4E79"/>
          <w:sz w:val="16"/>
          <w:rtl w:val="0"/>
        </w:rPr>
        <w:t>reference/translator/mission-map.js</w:t>
      </w:r>
    </w:p>
    <w:p>
      <w:pPr>
        <w:bidi w:val="1"/>
        <w:jc w:val="right"/>
      </w:pPr>
      <w:r>
        <w:t xml:space="preserve">• </w:t>
      </w:r>
      <w:r>
        <w:rPr>
          <w:rFonts w:ascii="Consolas" w:hAnsi="Consolas"/>
          <w:color w:val="1F4E79"/>
          <w:sz w:val="16"/>
          <w:rtl w:val="0"/>
        </w:rPr>
        <w:t>reference/translator/notifications.js</w:t>
      </w:r>
    </w:p>
    <w:p>
      <w:pPr>
        <w:bidi w:val="1"/>
        <w:jc w:val="right"/>
      </w:pPr>
      <w:r>
        <w:t xml:space="preserve">• </w:t>
      </w:r>
      <w:r>
        <w:rPr>
          <w:rFonts w:ascii="Consolas" w:hAnsi="Consolas"/>
          <w:color w:val="1F4E79"/>
          <w:sz w:val="16"/>
          <w:rtl w:val="0"/>
        </w:rPr>
        <w:t>reference/translator/presence.js</w:t>
      </w:r>
    </w:p>
    <w:p>
      <w:pPr>
        <w:bidi w:val="1"/>
        <w:jc w:val="right"/>
      </w:pPr>
      <w:r>
        <w:t xml:space="preserve">• </w:t>
      </w:r>
      <w:r>
        <w:rPr>
          <w:rFonts w:ascii="Consolas" w:hAnsi="Consolas"/>
          <w:color w:val="1F4E79"/>
          <w:sz w:val="16"/>
          <w:rtl w:val="0"/>
        </w:rPr>
        <w:t>reference/translator/push.js</w:t>
      </w:r>
    </w:p>
    <w:p>
      <w:pPr>
        <w:bidi w:val="1"/>
        <w:jc w:val="right"/>
      </w:pPr>
      <w:r>
        <w:t xml:space="preserve">• </w:t>
      </w:r>
      <w:r>
        <w:rPr>
          <w:rFonts w:ascii="Consolas" w:hAnsi="Consolas"/>
          <w:color w:val="1F4E79"/>
          <w:sz w:val="16"/>
          <w:rtl w:val="0"/>
        </w:rPr>
        <w:t>reference/translator/settings.js</w:t>
      </w:r>
    </w:p>
    <w:p>
      <w:pPr>
        <w:bidi w:val="1"/>
        <w:jc w:val="right"/>
      </w:pPr>
      <w:r>
        <w:t xml:space="preserve">• </w:t>
      </w:r>
      <w:r>
        <w:rPr>
          <w:rFonts w:ascii="Consolas" w:hAnsi="Consolas"/>
          <w:color w:val="1F4E79"/>
          <w:sz w:val="16"/>
          <w:rtl w:val="0"/>
        </w:rPr>
        <w:t>reference/translator/support.js</w:t>
      </w:r>
    </w:p>
    <w:p>
      <w:pPr>
        <w:bidi w:val="1"/>
        <w:jc w:val="right"/>
      </w:pPr>
      <w:r>
        <w:t xml:space="preserve">• </w:t>
      </w:r>
      <w:r>
        <w:rPr>
          <w:rFonts w:ascii="Consolas" w:hAnsi="Consolas"/>
          <w:color w:val="1F4E79"/>
          <w:sz w:val="16"/>
          <w:rtl w:val="0"/>
        </w:rPr>
        <w:t>reference/translator/sw.js</w:t>
      </w:r>
    </w:p>
    <w:p>
      <w:pPr>
        <w:bidi w:val="1"/>
        <w:jc w:val="right"/>
      </w:pPr>
      <w:r>
        <w:t xml:space="preserve">• </w:t>
      </w:r>
      <w:r>
        <w:rPr>
          <w:rFonts w:ascii="Consolas" w:hAnsi="Consolas"/>
          <w:color w:val="1F4E79"/>
          <w:sz w:val="16"/>
          <w:rtl w:val="0"/>
        </w:rPr>
        <w:t>reference/translator/ui.css</w:t>
      </w:r>
    </w:p>
    <w:p>
      <w:pPr>
        <w:bidi w:val="1"/>
        <w:jc w:val="right"/>
      </w:pPr>
      <w:r>
        <w:t xml:space="preserve">• </w:t>
      </w:r>
      <w:r>
        <w:rPr>
          <w:rFonts w:ascii="Consolas" w:hAnsi="Consolas"/>
          <w:color w:val="1F4E79"/>
          <w:sz w:val="16"/>
          <w:rtl w:val="0"/>
        </w:rPr>
        <w:t>reference/translator/ui.js</w:t>
      </w:r>
    </w:p>
    <w:p>
      <w:pPr>
        <w:bidi w:val="1"/>
        <w:jc w:val="right"/>
      </w:pPr>
      <w:r>
        <w:t xml:space="preserve">• </w:t>
      </w:r>
      <w:r>
        <w:rPr>
          <w:rFonts w:ascii="Consolas" w:hAnsi="Consolas"/>
          <w:color w:val="1F4E79"/>
          <w:sz w:val="16"/>
          <w:rtl w:val="0"/>
        </w:rPr>
        <w:t>reference/translator/vendor/fonts/f1-LDIoaomQNQcsA88c7O9yZ4KMCoOg4Ko70yyygA.woff2</w:t>
      </w:r>
    </w:p>
    <w:p>
      <w:pPr>
        <w:bidi w:val="1"/>
        <w:jc w:val="right"/>
      </w:pPr>
      <w:r>
        <w:t xml:space="preserve">• </w:t>
      </w:r>
      <w:r>
        <w:rPr>
          <w:rFonts w:ascii="Consolas" w:hAnsi="Consolas"/>
          <w:color w:val="1F4E79"/>
          <w:sz w:val="16"/>
          <w:rtl w:val="0"/>
        </w:rPr>
        <w:t>reference/translator/vendor/fonts/f2-LDIoaomQNQcsA88c7O9yZ4KMCoOg4Ko50yyygA.woff2</w:t>
      </w:r>
    </w:p>
    <w:p>
      <w:pPr>
        <w:bidi w:val="1"/>
        <w:jc w:val="right"/>
      </w:pPr>
      <w:r>
        <w:t xml:space="preserve">• </w:t>
      </w:r>
      <w:r>
        <w:rPr>
          <w:rFonts w:ascii="Consolas" w:hAnsi="Consolas"/>
          <w:color w:val="1F4E79"/>
          <w:sz w:val="16"/>
          <w:rtl w:val="0"/>
        </w:rPr>
        <w:t>reference/translator/vendor/fonts/f3-LDIoaomQNQcsA88c7O9yZ4KMCoOg4Ko40yyygA.woff2</w:t>
      </w:r>
    </w:p>
    <w:p>
      <w:pPr>
        <w:bidi w:val="1"/>
        <w:jc w:val="right"/>
      </w:pPr>
      <w:r>
        <w:t xml:space="preserve">• </w:t>
      </w:r>
      <w:r>
        <w:rPr>
          <w:rFonts w:ascii="Consolas" w:hAnsi="Consolas"/>
          <w:color w:val="1F4E79"/>
          <w:sz w:val="16"/>
          <w:rtl w:val="0"/>
        </w:rPr>
        <w:t>reference/translator/vendor/fonts/f4-LDIoaomQNQcsA88c7O9yZ4KMCoOg4Ko20yw.woff2</w:t>
      </w:r>
    </w:p>
    <w:p>
      <w:pPr>
        <w:bidi w:val="1"/>
        <w:jc w:val="right"/>
      </w:pPr>
      <w:r>
        <w:t xml:space="preserve">• </w:t>
      </w:r>
      <w:r>
        <w:rPr>
          <w:rFonts w:ascii="Consolas" w:hAnsi="Consolas"/>
          <w:color w:val="1F4E79"/>
          <w:sz w:val="16"/>
          <w:rtl w:val="0"/>
        </w:rPr>
        <w:t>reference/translator/vendor/fonts/f5-Dxxo8j6PP2D_kU2muijlGMWWMmk.woff2</w:t>
      </w:r>
    </w:p>
    <w:p>
      <w:pPr>
        <w:bidi w:val="1"/>
        <w:jc w:val="right"/>
      </w:pPr>
      <w:r>
        <w:t xml:space="preserve">• </w:t>
      </w:r>
      <w:r>
        <w:rPr>
          <w:rFonts w:ascii="Consolas" w:hAnsi="Consolas"/>
          <w:color w:val="1F4E79"/>
          <w:sz w:val="16"/>
          <w:rtl w:val="0"/>
        </w:rPr>
        <w:t>reference/translator/vendor/fonts/f6-Dxxo8j6PP2D_kU2muijlE8WWMmk.woff2</w:t>
      </w:r>
    </w:p>
    <w:p>
      <w:pPr>
        <w:bidi w:val="1"/>
        <w:jc w:val="right"/>
      </w:pPr>
      <w:r>
        <w:t xml:space="preserve">• </w:t>
      </w:r>
      <w:r>
        <w:rPr>
          <w:rFonts w:ascii="Consolas" w:hAnsi="Consolas"/>
          <w:color w:val="1F4E79"/>
          <w:sz w:val="16"/>
          <w:rtl w:val="0"/>
        </w:rPr>
        <w:t>reference/translator/vendor/fonts/f7-Dxxo8j6PP2D_kU2muijlHcWW.woff2</w:t>
      </w:r>
    </w:p>
    <w:p>
      <w:pPr>
        <w:bidi w:val="1"/>
        <w:jc w:val="right"/>
      </w:pPr>
      <w:r>
        <w:t xml:space="preserve">• </w:t>
      </w:r>
      <w:r>
        <w:rPr>
          <w:rFonts w:ascii="Consolas" w:hAnsi="Consolas"/>
          <w:color w:val="1F4E79"/>
          <w:sz w:val="16"/>
          <w:rtl w:val="0"/>
        </w:rPr>
        <w:t>reference/translator/vendor/fonts/f8-kJEPBvYX7BgnkSrUwT8OhrdQw4oELdPIeeII9v6oDMzBwG-RpA6RzaxHMPdY40KH8nGzv3fzfVJO1Q.woff2</w:t>
      </w:r>
    </w:p>
    <w:p>
      <w:pPr>
        <w:bidi w:val="1"/>
        <w:jc w:val="right"/>
      </w:pPr>
      <w:r>
        <w:t xml:space="preserve">• </w:t>
      </w:r>
      <w:r>
        <w:rPr>
          <w:rFonts w:ascii="Consolas" w:hAnsi="Consolas"/>
          <w:color w:val="1F4E79"/>
          <w:sz w:val="16"/>
          <w:rtl w:val="0"/>
        </w:rPr>
        <w:t>reference/translator/vendor/fonts.css</w:t>
      </w:r>
    </w:p>
    <w:p>
      <w:pPr>
        <w:bidi w:val="1"/>
        <w:jc w:val="right"/>
      </w:pPr>
      <w:r>
        <w:t xml:space="preserve">• </w:t>
      </w:r>
      <w:r>
        <w:rPr>
          <w:rFonts w:ascii="Consolas" w:hAnsi="Consolas"/>
          <w:color w:val="1F4E79"/>
          <w:sz w:val="16"/>
          <w:rtl w:val="0"/>
        </w:rPr>
        <w:t>reference/translator/vendor/tailwind.css</w:t>
      </w:r>
    </w:p>
    <w:p>
      <w:pPr>
        <w:bidi w:val="1"/>
        <w:jc w:val="right"/>
      </w:pPr>
      <w:r>
        <w:t xml:space="preserve">• </w:t>
      </w:r>
      <w:r>
        <w:rPr>
          <w:rFonts w:ascii="Consolas" w:hAnsi="Consolas"/>
          <w:color w:val="1F4E79"/>
          <w:sz w:val="16"/>
          <w:rtl w:val="0"/>
        </w:rPr>
        <w:t>reference/translator/vendor/theme.css</w:t>
      </w:r>
    </w:p>
    <w:p>
      <w:pPr>
        <w:pStyle w:val="Heading3"/>
        <w:bidi w:val="1"/>
        <w:jc w:val="right"/>
      </w:pPr>
      <w:r>
        <w:rPr>
          <w:rFonts w:ascii="Consolas" w:hAnsi="Consolas"/>
          <w:color w:val="1F4E79"/>
          <w:sz w:val="16"/>
          <w:rtl w:val="0"/>
        </w:rPr>
        <w:t>admin/</w:t>
      </w:r>
    </w:p>
    <w:p>
      <w:pPr>
        <w:bidi w:val="1"/>
        <w:jc w:val="right"/>
      </w:pPr>
      <w:r>
        <w:t xml:space="preserve">• </w:t>
      </w:r>
      <w:r>
        <w:rPr>
          <w:rFonts w:ascii="Consolas" w:hAnsi="Consolas"/>
          <w:color w:val="1F4E79"/>
          <w:sz w:val="16"/>
          <w:rtl w:val="0"/>
        </w:rPr>
        <w:t>reference/admin/app.css</w:t>
      </w:r>
    </w:p>
    <w:p>
      <w:pPr>
        <w:bidi w:val="1"/>
        <w:jc w:val="right"/>
      </w:pPr>
      <w:r>
        <w:t xml:space="preserve">• </w:t>
      </w:r>
      <w:r>
        <w:rPr>
          <w:rFonts w:ascii="Consolas" w:hAnsi="Consolas"/>
          <w:color w:val="1F4E79"/>
          <w:sz w:val="16"/>
          <w:rtl w:val="0"/>
        </w:rPr>
        <w:t>reference/admin/app.js</w:t>
      </w:r>
    </w:p>
    <w:p>
      <w:pPr>
        <w:bidi w:val="1"/>
        <w:jc w:val="right"/>
      </w:pPr>
      <w:r>
        <w:t xml:space="preserve">• </w:t>
      </w:r>
      <w:r>
        <w:rPr>
          <w:rFonts w:ascii="Consolas" w:hAnsi="Consolas"/>
          <w:color w:val="1F4E79"/>
          <w:sz w:val="16"/>
          <w:rtl w:val="0"/>
        </w:rPr>
        <w:t>reference/admin/index.html</w:t>
      </w:r>
    </w:p>
    <w:p>
      <w:pPr>
        <w:pStyle w:val="Heading3"/>
        <w:bidi w:val="1"/>
        <w:jc w:val="right"/>
      </w:pPr>
      <w:r>
        <w:rPr>
          <w:rFonts w:ascii="Consolas" w:hAnsi="Consolas"/>
          <w:color w:val="1F4E79"/>
          <w:sz w:val="16"/>
          <w:rtl w:val="0"/>
        </w:rPr>
        <w:t>design/</w:t>
      </w:r>
    </w:p>
    <w:p>
      <w:pPr>
        <w:bidi w:val="1"/>
        <w:jc w:val="right"/>
      </w:pPr>
      <w:r>
        <w:t xml:space="preserve">• </w:t>
      </w:r>
      <w:r>
        <w:rPr>
          <w:rFonts w:ascii="Consolas" w:hAnsi="Consolas"/>
          <w:color w:val="1F4E79"/>
          <w:sz w:val="16"/>
          <w:rtl w:val="0"/>
        </w:rPr>
        <w:t>reference/design/DESIGN.md</w:t>
      </w:r>
    </w:p>
    <w:p>
      <w:pPr>
        <w:bidi w:val="1"/>
        <w:jc w:val="right"/>
      </w:pPr>
      <w:r>
        <w:t xml:space="preserve">• </w:t>
      </w:r>
      <w:r>
        <w:rPr>
          <w:rFonts w:ascii="Consolas" w:hAnsi="Consolas"/>
          <w:color w:val="1F4E79"/>
          <w:sz w:val="16"/>
          <w:rtl w:val="0"/>
        </w:rPr>
        <w:t>reference/design/code.html</w:t>
      </w:r>
    </w:p>
    <w:p>
      <w:pPr>
        <w:bidi w:val="1"/>
        <w:jc w:val="right"/>
      </w:pPr>
      <w:r>
        <w:t xml:space="preserve">• </w:t>
      </w:r>
      <w:r>
        <w:rPr>
          <w:rFonts w:ascii="Consolas" w:hAnsi="Consolas"/>
          <w:color w:val="1F4E79"/>
          <w:sz w:val="16"/>
          <w:rtl w:val="0"/>
        </w:rPr>
        <w:t>reference/design/screen.png</w:t>
      </w:r>
    </w:p>
    <w:p>
      <w:pPr>
        <w:pStyle w:val="Heading3"/>
        <w:bidi w:val="1"/>
        <w:jc w:val="right"/>
      </w:pPr>
      <w:r>
        <w:rPr>
          <w:rFonts w:ascii="Consolas" w:hAnsi="Consolas"/>
          <w:color w:val="1F4E79"/>
          <w:sz w:val="16"/>
          <w:rtl w:val="0"/>
        </w:rPr>
        <w:t>docs/</w:t>
      </w:r>
    </w:p>
    <w:p>
      <w:pPr>
        <w:bidi w:val="1"/>
        <w:jc w:val="right"/>
      </w:pPr>
      <w:r>
        <w:t xml:space="preserve">• </w:t>
      </w:r>
      <w:r>
        <w:rPr>
          <w:rFonts w:ascii="Consolas" w:hAnsi="Consolas"/>
          <w:color w:val="1F4E79"/>
          <w:sz w:val="16"/>
          <w:rtl w:val="0"/>
        </w:rPr>
        <w:t>reference/docs/بازبینی_اپ_مسافر.docx</w:t>
      </w:r>
    </w:p>
    <w:p>
      <w:pPr>
        <w:bidi w:val="1"/>
        <w:jc w:val="right"/>
      </w:pPr>
      <w:r>
        <w:t xml:space="preserve">• </w:t>
      </w:r>
      <w:r>
        <w:rPr>
          <w:rFonts w:ascii="Consolas" w:hAnsi="Consolas"/>
          <w:color w:val="1F4E79"/>
          <w:sz w:val="16"/>
          <w:rtl w:val="0"/>
        </w:rPr>
        <w:t>reference/docs/بازبینی_میز_کار_مترجم.docx</w:t>
      </w:r>
    </w:p>
    <w:p>
      <w:pPr>
        <w:bidi w:val="1"/>
        <w:jc w:val="right"/>
      </w:pPr>
      <w:r>
        <w:t xml:space="preserve">• </w:t>
      </w:r>
      <w:r>
        <w:rPr>
          <w:rFonts w:ascii="Consolas" w:hAnsi="Consolas"/>
          <w:color w:val="1F4E79"/>
          <w:sz w:val="16"/>
          <w:rtl w:val="0"/>
        </w:rPr>
        <w:t>reference/docs/سند_اپ_مترجم.docx</w:t>
      </w:r>
    </w:p>
    <w:p>
      <w:pPr>
        <w:bidi w:val="1"/>
        <w:jc w:val="right"/>
      </w:pPr>
      <w:r>
        <w:t xml:space="preserve">• </w:t>
      </w:r>
      <w:r>
        <w:rPr>
          <w:rFonts w:ascii="Consolas" w:hAnsi="Consolas"/>
          <w:color w:val="1F4E79"/>
          <w:sz w:val="16"/>
          <w:rtl w:val="0"/>
        </w:rPr>
        <w:t>reference/docs/سند_جامع_همراه.docx</w:t>
      </w:r>
    </w:p>
    <w:p>
      <w:pPr>
        <w:pStyle w:val="Heading2"/>
        <w:bidi w:val="1"/>
        <w:jc w:val="right"/>
      </w:pPr>
      <w:r>
        <w:t>اسامی صفحات و بخش‌های مرجع</w:t>
      </w:r>
    </w:p>
    <w:p>
      <w:pPr>
        <w:bidi w:val="1"/>
        <w:jc w:val="right"/>
      </w:pPr>
      <w:r>
        <w:t>این عناوین از HTML استخراج شده‌اند و صرفاً فهرست کمکی‌اند؛ فرم‌ها، modalها، حالت‌ها، ترجمه و بخش‌های پویا در JS ممکن است در این فهرست نیایند.</w:t>
      </w:r>
    </w:p>
    <w:p>
      <w:pPr>
        <w:pStyle w:val="Heading3"/>
        <w:bidi w:val="1"/>
        <w:jc w:val="right"/>
      </w:pPr>
      <w:r>
        <w:rPr>
          <w:rFonts w:ascii="Consolas" w:hAnsi="Consolas"/>
          <w:color w:val="1F4E79"/>
          <w:sz w:val="16"/>
          <w:rtl w:val="0"/>
        </w:rPr>
        <w:t>traveler/index.html</w:t>
      </w:r>
    </w:p>
    <w:p>
      <w:pPr>
        <w:bidi w:val="1"/>
        <w:jc w:val="right"/>
      </w:pPr>
      <w:r>
        <w:t>• ورود مسافر - هم‌زبان (همراه)</w:t>
      </w:r>
    </w:p>
    <w:p>
      <w:pPr>
        <w:bidi w:val="1"/>
        <w:jc w:val="right"/>
      </w:pPr>
      <w:r>
        <w:t>• قوانین و ضوابط همراهی تشریفاتی</w:t>
      </w:r>
    </w:p>
    <w:p>
      <w:pPr>
        <w:bidi w:val="1"/>
        <w:jc w:val="right"/>
      </w:pPr>
      <w:r>
        <w:t>• ثبت درخواست مترجم حضوری</w:t>
      </w:r>
    </w:p>
    <w:p>
      <w:pPr>
        <w:bidi w:val="1"/>
        <w:jc w:val="right"/>
      </w:pPr>
      <w:r>
        <w:t>• ورود به سامانه مسافران</w:t>
      </w:r>
    </w:p>
    <w:p>
      <w:pPr>
        <w:bidi w:val="1"/>
        <w:jc w:val="right"/>
      </w:pPr>
      <w:r>
        <w:t>• ورود مسافر</w:t>
      </w:r>
    </w:p>
    <w:p>
      <w:pPr>
        <w:bidi w:val="1"/>
        <w:jc w:val="right"/>
      </w:pPr>
      <w:r>
        <w:t>• اطلاعات شخصی</w:t>
      </w:r>
    </w:p>
    <w:p>
      <w:pPr>
        <w:bidi w:val="1"/>
        <w:jc w:val="right"/>
      </w:pPr>
      <w:r>
        <w:t>• تأیید شماره همراه</w:t>
      </w:r>
    </w:p>
    <w:p>
      <w:pPr>
        <w:pStyle w:val="Heading3"/>
        <w:bidi w:val="1"/>
        <w:jc w:val="right"/>
      </w:pPr>
      <w:r>
        <w:rPr>
          <w:rFonts w:ascii="Consolas" w:hAnsi="Consolas"/>
          <w:color w:val="1F4E79"/>
          <w:sz w:val="16"/>
          <w:rtl w:val="0"/>
        </w:rPr>
        <w:t>traveler/app.html</w:t>
      </w:r>
    </w:p>
    <w:p>
      <w:pPr>
        <w:bidi w:val="1"/>
        <w:jc w:val="right"/>
      </w:pPr>
      <w:r>
        <w:t>• همراه - درخواست و رزرو مترجم</w:t>
      </w:r>
    </w:p>
    <w:p>
      <w:pPr>
        <w:bidi w:val="1"/>
        <w:jc w:val="right"/>
      </w:pPr>
      <w:r>
        <w:t>• رزروها</w:t>
      </w:r>
    </w:p>
    <w:p>
      <w:pPr>
        <w:bidi w:val="1"/>
        <w:jc w:val="right"/>
      </w:pPr>
      <w:r>
        <w:t>• مترجمان</w:t>
      </w:r>
    </w:p>
    <w:p>
      <w:pPr>
        <w:bidi w:val="1"/>
        <w:jc w:val="right"/>
      </w:pPr>
      <w:r>
        <w:t>• حساب من</w:t>
      </w:r>
    </w:p>
    <w:p>
      <w:pPr>
        <w:bidi w:val="1"/>
        <w:jc w:val="right"/>
      </w:pPr>
      <w:r>
        <w:t>• فاکتورهای گذشته</w:t>
      </w:r>
    </w:p>
    <w:p>
      <w:pPr>
        <w:bidi w:val="1"/>
        <w:jc w:val="right"/>
      </w:pPr>
      <w:r>
        <w:t>• پشتیبانی و ایمنی</w:t>
      </w:r>
    </w:p>
    <w:p>
      <w:pPr>
        <w:pStyle w:val="Heading3"/>
        <w:bidi w:val="1"/>
        <w:jc w:val="right"/>
      </w:pPr>
      <w:r>
        <w:rPr>
          <w:rFonts w:ascii="Consolas" w:hAnsi="Consolas"/>
          <w:color w:val="1F4E79"/>
          <w:sz w:val="16"/>
          <w:rtl w:val="0"/>
        </w:rPr>
        <w:t>translator/index.html</w:t>
      </w:r>
    </w:p>
    <w:p>
      <w:pPr>
        <w:bidi w:val="1"/>
        <w:jc w:val="right"/>
      </w:pPr>
      <w:r>
        <w:t>• سامانه سنجش و اعتبارسنجی صلاحیت مترجمان (CAP) \| همراه</w:t>
      </w:r>
    </w:p>
    <w:p>
      <w:pPr>
        <w:bidi w:val="1"/>
        <w:jc w:val="right"/>
      </w:pPr>
      <w:r>
        <w:t>• همراه مترجم</w:t>
      </w:r>
    </w:p>
    <w:p>
      <w:pPr>
        <w:bidi w:val="1"/>
        <w:jc w:val="right"/>
      </w:pPr>
      <w:r>
        <w:t>• مراحل احراز صلاحیت CAP</w:t>
      </w:r>
    </w:p>
    <w:p>
      <w:pPr>
        <w:bidi w:val="1"/>
        <w:jc w:val="right"/>
      </w:pPr>
      <w:r>
        <w:t>• استاندارد احراز صلاحیت (CAP-100)</w:t>
      </w:r>
    </w:p>
    <w:p>
      <w:pPr>
        <w:bidi w:val="1"/>
        <w:jc w:val="right"/>
      </w:pPr>
      <w:r>
        <w:t>• ورود اختصاصی متقاضیان مترجمی</w:t>
      </w:r>
    </w:p>
    <w:p>
      <w:pPr>
        <w:bidi w:val="1"/>
        <w:jc w:val="right"/>
      </w:pPr>
      <w:r>
        <w:t>• مدل ارزیابی شایستگی ۴بعدی (CAP-100)</w:t>
      </w:r>
    </w:p>
    <w:p>
      <w:pPr>
        <w:bidi w:val="1"/>
        <w:jc w:val="right"/>
      </w:pPr>
      <w:r>
        <w:t>• بُعد اول: اطلاعات هویتی و ثبت احوال</w:t>
      </w:r>
    </w:p>
    <w:p>
      <w:pPr>
        <w:bidi w:val="1"/>
        <w:jc w:val="right"/>
      </w:pPr>
      <w:r>
        <w:t>• بُعد دوم: زبان‌های مسلط و آزمون شفاهی</w:t>
      </w:r>
    </w:p>
    <w:p>
      <w:pPr>
        <w:bidi w:val="1"/>
        <w:jc w:val="right"/>
      </w:pPr>
      <w:r>
        <w:t>• بُعد سوم و چهارم: حوزه تخصص و ناوگان خودرو</w:t>
      </w:r>
    </w:p>
    <w:p>
      <w:pPr>
        <w:bidi w:val="1"/>
        <w:jc w:val="right"/>
      </w:pPr>
      <w:r>
        <w:t>• گام پنجم: حساب بانکی و تعهدنامه محرمانگی</w:t>
      </w:r>
    </w:p>
    <w:p>
      <w:pPr>
        <w:bidi w:val="1"/>
        <w:jc w:val="right"/>
      </w:pPr>
      <w:r>
        <w:t>• پرونده شایستگی مترجمی ثبت شد</w:t>
      </w:r>
    </w:p>
    <w:p>
      <w:pPr>
        <w:bidi w:val="1"/>
        <w:jc w:val="right"/>
      </w:pPr>
      <w:r>
        <w:t>• خلاصه کارت شایستگی مترجم (CAP Matrix)</w:t>
      </w:r>
    </w:p>
    <w:p>
      <w:pPr>
        <w:pStyle w:val="Heading3"/>
        <w:bidi w:val="1"/>
        <w:jc w:val="right"/>
      </w:pPr>
      <w:r>
        <w:rPr>
          <w:rFonts w:ascii="Consolas" w:hAnsi="Consolas"/>
          <w:color w:val="1F4E79"/>
          <w:sz w:val="16"/>
          <w:rtl w:val="0"/>
        </w:rPr>
        <w:t>translator/app.html</w:t>
      </w:r>
    </w:p>
    <w:p>
      <w:pPr>
        <w:bidi w:val="1"/>
        <w:jc w:val="right"/>
      </w:pPr>
      <w:r>
        <w:t>• میزکار مترجم \| همراه</w:t>
      </w:r>
    </w:p>
    <w:p>
      <w:pPr>
        <w:bidi w:val="1"/>
        <w:jc w:val="right"/>
      </w:pPr>
      <w:r>
        <w:t>• اطلاعات پشتیبانی</w:t>
      </w:r>
    </w:p>
    <w:p>
      <w:pPr>
        <w:bidi w:val="1"/>
        <w:jc w:val="right"/>
      </w:pPr>
      <w:r>
        <w:t>• مأموریت‌های شما</w:t>
      </w:r>
    </w:p>
    <w:p>
      <w:pPr>
        <w:bidi w:val="1"/>
        <w:jc w:val="right"/>
      </w:pPr>
      <w:r>
        <w:t>• گزارش مالی</w:t>
      </w:r>
    </w:p>
    <w:p>
      <w:pPr>
        <w:bidi w:val="1"/>
        <w:jc w:val="right"/>
      </w:pPr>
      <w:r>
        <w:t>• تسویه‌های اخیر</w:t>
      </w:r>
    </w:p>
    <w:p>
      <w:pPr>
        <w:bidi w:val="1"/>
        <w:jc w:val="right"/>
      </w:pPr>
      <w:r>
        <w:t>• وضعیت مدارک و صلاحیت</w:t>
      </w:r>
    </w:p>
    <w:p>
      <w:pPr>
        <w:bidi w:val="1"/>
        <w:jc w:val="right"/>
      </w:pPr>
      <w:r>
        <w:t>• حوزه‌های فعالیت</w:t>
      </w:r>
    </w:p>
    <w:p>
      <w:pPr>
        <w:bidi w:val="1"/>
        <w:jc w:val="right"/>
      </w:pPr>
      <w:r>
        <w:t>• خودرو (اختیاری)</w:t>
      </w:r>
    </w:p>
    <w:p>
      <w:pPr>
        <w:bidi w:val="1"/>
        <w:jc w:val="right"/>
      </w:pPr>
      <w:r>
        <w:t>• مدارک ثبت‌شده</w:t>
      </w:r>
    </w:p>
    <w:p>
      <w:pPr>
        <w:bidi w:val="1"/>
        <w:jc w:val="right"/>
      </w:pPr>
      <w:r>
        <w:t>• اعلان‌های پرونده</w:t>
      </w:r>
    </w:p>
    <w:p>
      <w:pPr>
        <w:bidi w:val="1"/>
        <w:jc w:val="right"/>
      </w:pPr>
      <w:r>
        <w:t>• تنظیمات و پروفایل</w:t>
      </w:r>
    </w:p>
    <w:p>
      <w:pPr>
        <w:bidi w:val="1"/>
        <w:jc w:val="right"/>
      </w:pPr>
      <w:r>
        <w:t>• پروفایل</w:t>
      </w:r>
    </w:p>
    <w:p>
      <w:pPr>
        <w:bidi w:val="1"/>
        <w:jc w:val="right"/>
      </w:pPr>
      <w:r>
        <w:t>• موقعیت مکانی (اختیاری)</w:t>
      </w:r>
    </w:p>
    <w:p>
      <w:pPr>
        <w:bidi w:val="1"/>
        <w:jc w:val="right"/>
      </w:pPr>
      <w:r>
        <w:t>• دریافت درخواست</w:t>
      </w:r>
    </w:p>
    <w:p>
      <w:pPr>
        <w:bidi w:val="1"/>
        <w:jc w:val="right"/>
      </w:pPr>
      <w:r>
        <w:t>• notifications اعلان‌ها</w:t>
      </w:r>
    </w:p>
    <w:p>
      <w:pPr>
        <w:bidi w:val="1"/>
        <w:jc w:val="right"/>
      </w:pPr>
      <w:r>
        <w:t>• نمایهٔ مترجم</w:t>
      </w:r>
    </w:p>
    <w:p>
      <w:pPr>
        <w:bidi w:val="1"/>
        <w:jc w:val="right"/>
      </w:pPr>
      <w:r>
        <w:t>• درخواست تمدید خدمت توسط مسافر</w:t>
      </w:r>
    </w:p>
    <w:p>
      <w:pPr>
        <w:bidi w:val="1"/>
        <w:jc w:val="right"/>
      </w:pPr>
      <w:r>
        <w:t>• درخواست پایان مأموریت</w:t>
      </w:r>
    </w:p>
    <w:p>
      <w:pPr>
        <w:bidi w:val="1"/>
        <w:jc w:val="right"/>
      </w:pPr>
      <w:r>
        <w:t>• تسویهٔ نقدی با مسافر</w:t>
      </w:r>
    </w:p>
    <w:p>
      <w:pPr>
        <w:pStyle w:val="Heading3"/>
        <w:bidi w:val="1"/>
        <w:jc w:val="right"/>
      </w:pPr>
      <w:r>
        <w:rPr>
          <w:rFonts w:ascii="Consolas" w:hAnsi="Consolas"/>
          <w:color w:val="1F4E79"/>
          <w:sz w:val="16"/>
          <w:rtl w:val="0"/>
        </w:rPr>
        <w:t>admin/index.html</w:t>
      </w:r>
    </w:p>
    <w:p>
      <w:pPr>
        <w:bidi w:val="1"/>
        <w:jc w:val="right"/>
      </w:pPr>
      <w:r>
        <w:t>• همراه — کنسول عملیات</w:t>
      </w:r>
    </w:p>
    <w:p>
      <w:pPr>
        <w:bidi w:val="1"/>
        <w:jc w:val="right"/>
      </w:pPr>
      <w:r>
        <w:t>• همراه</w:t>
      </w:r>
    </w:p>
    <w:p>
      <w:pPr>
        <w:bidi w:val="1"/>
        <w:jc w:val="right"/>
      </w:pPr>
      <w:r>
        <w:t>• داشبورد</w:t>
      </w:r>
    </w:p>
    <w:p>
      <w:pPr>
        <w:bidi w:val="1"/>
        <w:jc w:val="right"/>
      </w:pPr>
      <w:r>
        <w:t>• قیف جذب مترجم از ثبت‌نام تا فعال‌سازی — الگوی Greenlight</w:t>
      </w:r>
    </w:p>
    <w:p>
      <w:pPr>
        <w:bidi w:val="1"/>
        <w:jc w:val="right"/>
      </w:pPr>
      <w:r>
        <w:t>• میان‌برهای کاری</w:t>
      </w:r>
    </w:p>
    <w:p>
      <w:pPr>
        <w:bidi w:val="1"/>
        <w:jc w:val="right"/>
      </w:pPr>
      <w:r>
        <w:t>• گیر کرده‌های نردبان صلاحیت نردبان CAP — کی منتظر کدام گیت است: تصمیم کارشناس، مدرک زبان (تخصص)، مدارک خودرو</w:t>
      </w:r>
    </w:p>
    <w:p>
      <w:pPr>
        <w:bidi w:val="1"/>
        <w:jc w:val="right"/>
      </w:pPr>
      <w:r>
        <w:t>• ماموریت‌های فعال و پیش‌رو مرتب بر اساس شروع</w:t>
      </w:r>
    </w:p>
    <w:p>
      <w:pPr>
        <w:bidi w:val="1"/>
        <w:jc w:val="right"/>
      </w:pPr>
      <w:r>
        <w:t>• مترجمان آنلاینِ بدون ماموریت</w:t>
      </w:r>
    </w:p>
    <w:p>
      <w:pPr>
        <w:bidi w:val="1"/>
        <w:jc w:val="right"/>
      </w:pPr>
      <w:r>
        <w:t>• صف چرخهٔ تغییرات</w:t>
      </w:r>
    </w:p>
    <w:p>
      <w:pPr>
        <w:bidi w:val="1"/>
        <w:jc w:val="right"/>
      </w:pPr>
      <w:r>
        <w:t>• بدهی نقدی مترجمان به پلتفرم سهم پلتفرم از رزروهای نقدی که دست مترجم مانده — تا تسویه، پیشنهاد جدید نمی‌گیرند</w:t>
      </w:r>
    </w:p>
    <w:p>
      <w:pPr>
        <w:bidi w:val="1"/>
        <w:jc w:val="right"/>
      </w:pPr>
      <w:r>
        <w:t>• تاریخچهٔ پرداخت بدهی ۵۰ رکورد اخیر</w:t>
      </w:r>
    </w:p>
    <w:p>
      <w:pPr>
        <w:bidi w:val="1"/>
        <w:jc w:val="right"/>
      </w:pPr>
      <w:r>
        <w:t>• پرداخت‌های نقدی معلق مسافر پرداخته؛ انتظار تأیید مترجم — یا بن‌بست انتخاب روش</w:t>
      </w:r>
    </w:p>
    <w:p>
      <w:pPr>
        <w:bidi w:val="1"/>
        <w:jc w:val="right"/>
      </w:pPr>
      <w:r>
        <w:t>• پرداخت‌های درگاه تلاش‌های ثبت‌شدهٔ پرداخت آنلاین — استرداد از مسیر اختلاف‌ها انجام می‌شود</w:t>
      </w:r>
    </w:p>
    <w:p>
      <w:pPr>
        <w:bidi w:val="1"/>
        <w:jc w:val="right"/>
      </w:pPr>
      <w:r>
        <w:t>• تسویه‌های دوره‌ای به شبا جمع سهم مترجم به تفکیک — فقط ۴ رقم آخر شبا</w:t>
      </w:r>
    </w:p>
    <w:p>
      <w:pPr>
        <w:bidi w:val="1"/>
        <w:jc w:val="right"/>
      </w:pPr>
      <w:r>
        <w:t>• اختلاف‌های نقدی</w:t>
      </w:r>
    </w:p>
    <w:p>
      <w:pPr>
        <w:bidi w:val="1"/>
        <w:jc w:val="right"/>
      </w:pPr>
      <w:r>
        <w:t>• نوبت‌های مصاحبهٔ زبانی</w:t>
      </w:r>
    </w:p>
    <w:p>
      <w:pPr>
        <w:bidi w:val="1"/>
        <w:jc w:val="right"/>
      </w:pPr>
      <w:r>
        <w:t>• افزودن نوبت تازه</w:t>
      </w:r>
    </w:p>
    <w:p>
      <w:pPr>
        <w:bidi w:val="1"/>
        <w:jc w:val="right"/>
      </w:pPr>
      <w:r>
        <w:t>• بررسی مدارک</w:t>
      </w:r>
    </w:p>
    <w:p>
      <w:pPr>
        <w:bidi w:val="1"/>
        <w:jc w:val="right"/>
      </w:pPr>
      <w:r>
        <w:t>• تجدیدنظرها</w:t>
      </w:r>
    </w:p>
    <w:p>
      <w:pPr>
        <w:bidi w:val="1"/>
        <w:jc w:val="right"/>
      </w:pPr>
      <w:r>
        <w:t>• شهرها و پوشش سرویس</w:t>
      </w:r>
    </w:p>
    <w:p>
      <w:pPr>
        <w:bidi w:val="1"/>
        <w:jc w:val="right"/>
      </w:pPr>
      <w:r>
        <w:t>• نقشهٔ پوشش دایرهٔ هر شهر = مرکز + شعاع سرویس</w:t>
      </w:r>
    </w:p>
    <w:p>
      <w:pPr>
        <w:bidi w:val="1"/>
        <w:jc w:val="right"/>
      </w:pPr>
      <w:r>
        <w:t>• افزودن شهر</w:t>
      </w:r>
    </w:p>
    <w:p>
      <w:pPr>
        <w:bidi w:val="1"/>
        <w:jc w:val="right"/>
      </w:pPr>
      <w:r>
        <w:t>• شهرها و وضعیت زنده</w:t>
      </w:r>
    </w:p>
    <w:p>
      <w:pPr>
        <w:bidi w:val="1"/>
        <w:jc w:val="right"/>
      </w:pPr>
      <w:r>
        <w:t>• کلیدهای پلتفرم</w:t>
      </w:r>
    </w:p>
    <w:p>
      <w:pPr>
        <w:bidi w:val="1"/>
        <w:jc w:val="right"/>
      </w:pPr>
      <w:r>
        <w:t>• پیکربندی کسب‌وکار</w:t>
      </w:r>
    </w:p>
    <w:p>
      <w:pPr>
        <w:bidi w:val="1"/>
        <w:jc w:val="right"/>
      </w:pPr>
      <w:r>
        <w:t>• اعلان‌های فوری (Web Push)</w:t>
      </w:r>
    </w:p>
    <w:p>
      <w:pPr>
        <w:bidi w:val="1"/>
        <w:jc w:val="right"/>
      </w:pPr>
      <w:r>
        <w:t>• تغییر رمز من</w:t>
      </w:r>
    </w:p>
    <w:p>
      <w:pPr>
        <w:bidi w:val="1"/>
        <w:jc w:val="right"/>
      </w:pPr>
      <w:r>
        <w:t>• روند روزانه ایجاد / تسویه‌شده / لغو</w:t>
      </w:r>
    </w:p>
    <w:p>
      <w:pPr>
        <w:bidi w:val="1"/>
        <w:jc w:val="right"/>
      </w:pPr>
      <w:r>
        <w:t>• مترجمان برتر بر اساس ماموریت‌های تسویه‌شده</w:t>
      </w:r>
    </w:p>
    <w:p>
      <w:pPr>
        <w:bidi w:val="1"/>
        <w:jc w:val="right"/>
      </w:pPr>
      <w:r>
        <w:t>• کارمندان کنسول</w:t>
      </w:r>
    </w:p>
    <w:p>
      <w:pPr>
        <w:bidi w:val="1"/>
        <w:jc w:val="right"/>
      </w:pPr>
      <w:r>
        <w:t>• افزودن کارمند</w:t>
      </w:r>
    </w:p>
    <w:p>
      <w:pPr>
        <w:bidi w:val="1"/>
        <w:jc w:val="right"/>
      </w:pPr>
      <w:r>
        <w:t>• دفتر ممیزی</w:t>
      </w:r>
    </w:p>
    <w:p>
      <w:pPr>
        <w:bidi w:val="1"/>
        <w:jc w:val="right"/>
      </w:pPr>
      <w:r>
        <w:t>• تأیید</w:t>
      </w:r>
    </w:p>
    <w:p>
      <w:pPr>
        <w:pStyle w:val="Heading2"/>
        <w:bidi w:val="1"/>
        <w:jc w:val="right"/>
      </w:pPr>
      <w:r>
        <w:t>فهرست کامل تست‌ها</w:t>
      </w:r>
    </w:p>
    <w:p>
      <w:pPr>
        <w:bidi w:val="1"/>
        <w:jc w:val="right"/>
      </w:pPr>
      <w:r>
        <w:t xml:space="preserve">قابل اجرا بودن هر تست و نیاز به سرور/داده/سرویس بیرونی به خود تست وابسته است. فایل‌های عکسی و ابزارهای تست الزاماً testcase نیستند. </w:t>
      </w:r>
      <w:r>
        <w:rPr>
          <w:rFonts w:ascii="Consolas" w:hAnsi="Consolas"/>
          <w:color w:val="1F4E79"/>
          <w:sz w:val="16"/>
          <w:rtl w:val="0"/>
        </w:rPr>
        <w:t>tests/run_all.sh</w:t>
      </w:r>
      <w:r>
        <w:t xml:space="preserve">, </w:t>
      </w:r>
      <w:r>
        <w:rPr>
          <w:rFonts w:ascii="Consolas" w:hAnsi="Consolas"/>
          <w:color w:val="1F4E79"/>
          <w:sz w:val="16"/>
          <w:rtl w:val="0"/>
        </w:rPr>
        <w:t>tests/README.md</w:t>
      </w:r>
      <w:r>
        <w:t xml:space="preserve"> و </w:t>
      </w:r>
      <w:r>
        <w:rPr>
          <w:rFonts w:ascii="Consolas" w:hAnsi="Consolas"/>
          <w:color w:val="1F4E79"/>
          <w:sz w:val="16"/>
          <w:rtl w:val="0"/>
        </w:rPr>
        <w:t>.github/workflows/tests.yml</w:t>
      </w:r>
      <w:r>
        <w:t xml:space="preserve"> را برای فرمان‌ها بخوان.</w:t>
      </w:r>
    </w:p>
    <w:p>
      <w:pPr>
        <w:pStyle w:val="Heading3"/>
        <w:bidi w:val="1"/>
        <w:jc w:val="right"/>
      </w:pPr>
      <w:r>
        <w:rPr>
          <w:rFonts w:ascii="Consolas" w:hAnsi="Consolas"/>
          <w:color w:val="1F4E79"/>
          <w:sz w:val="16"/>
          <w:rtl w:val="0"/>
        </w:rPr>
        <w:t>server/test/</w:t>
      </w:r>
    </w:p>
    <w:p>
      <w:pPr>
        <w:bidi w:val="1"/>
        <w:jc w:val="right"/>
      </w:pPr>
      <w:r>
        <w:t xml:space="preserve">• </w:t>
      </w:r>
      <w:r>
        <w:rPr>
          <w:rFonts w:ascii="Consolas" w:hAnsi="Consolas"/>
          <w:color w:val="1F4E79"/>
          <w:sz w:val="16"/>
          <w:rtl w:val="0"/>
        </w:rPr>
        <w:t>reference/server/test/admin_finance_ops.test.js</w:t>
      </w:r>
    </w:p>
    <w:p>
      <w:pPr>
        <w:bidi w:val="1"/>
        <w:jc w:val="right"/>
      </w:pPr>
      <w:r>
        <w:t xml:space="preserve">• </w:t>
      </w:r>
      <w:r>
        <w:rPr>
          <w:rFonts w:ascii="Consolas" w:hAnsi="Consolas"/>
          <w:color w:val="1F4E79"/>
          <w:sz w:val="16"/>
          <w:rtl w:val="0"/>
        </w:rPr>
        <w:t>reference/server/test/admin_rbac.test.js</w:t>
      </w:r>
    </w:p>
    <w:p>
      <w:pPr>
        <w:bidi w:val="1"/>
        <w:jc w:val="right"/>
      </w:pPr>
      <w:r>
        <w:t xml:space="preserve">• </w:t>
      </w:r>
      <w:r>
        <w:rPr>
          <w:rFonts w:ascii="Consolas" w:hAnsi="Consolas"/>
          <w:color w:val="1F4E79"/>
          <w:sz w:val="16"/>
          <w:rtl w:val="0"/>
        </w:rPr>
        <w:t>reference/server/test/api.test.js</w:t>
      </w:r>
    </w:p>
    <w:p>
      <w:pPr>
        <w:bidi w:val="1"/>
        <w:jc w:val="right"/>
      </w:pPr>
      <w:r>
        <w:t xml:space="preserve">• </w:t>
      </w:r>
      <w:r>
        <w:rPr>
          <w:rFonts w:ascii="Consolas" w:hAnsi="Consolas"/>
          <w:color w:val="1F4E79"/>
          <w:sz w:val="16"/>
          <w:rtl w:val="0"/>
        </w:rPr>
        <w:t>reference/server/test/cancel_refund_ux.test.js</w:t>
      </w:r>
    </w:p>
    <w:p>
      <w:pPr>
        <w:bidi w:val="1"/>
        <w:jc w:val="right"/>
      </w:pPr>
      <w:r>
        <w:t xml:space="preserve">• </w:t>
      </w:r>
      <w:r>
        <w:rPr>
          <w:rFonts w:ascii="Consolas" w:hAnsi="Consolas"/>
          <w:color w:val="1F4E79"/>
          <w:sz w:val="16"/>
          <w:rtl w:val="0"/>
        </w:rPr>
        <w:t>reference/server/test/capability_gates.test.js</w:t>
      </w:r>
    </w:p>
    <w:p>
      <w:pPr>
        <w:bidi w:val="1"/>
        <w:jc w:val="right"/>
      </w:pPr>
      <w:r>
        <w:t xml:space="preserve">• </w:t>
      </w:r>
      <w:r>
        <w:rPr>
          <w:rFonts w:ascii="Consolas" w:hAnsi="Consolas"/>
          <w:color w:val="1F4E79"/>
          <w:sz w:val="16"/>
          <w:rtl w:val="0"/>
        </w:rPr>
        <w:t>reference/server/test/change_flow.test.js</w:t>
      </w:r>
    </w:p>
    <w:p>
      <w:pPr>
        <w:bidi w:val="1"/>
        <w:jc w:val="right"/>
      </w:pPr>
      <w:r>
        <w:t xml:space="preserve">• </w:t>
      </w:r>
      <w:r>
        <w:rPr>
          <w:rFonts w:ascii="Consolas" w:hAnsi="Consolas"/>
          <w:color w:val="1F4E79"/>
          <w:sz w:val="16"/>
          <w:rtl w:val="0"/>
        </w:rPr>
        <w:t>reference/server/test/coverage_notify.test.js</w:t>
      </w:r>
    </w:p>
    <w:p>
      <w:pPr>
        <w:bidi w:val="1"/>
        <w:jc w:val="right"/>
      </w:pPr>
      <w:r>
        <w:t xml:space="preserve">• </w:t>
      </w:r>
      <w:r>
        <w:rPr>
          <w:rFonts w:ascii="Consolas" w:hAnsi="Consolas"/>
          <w:color w:val="1F4E79"/>
          <w:sz w:val="16"/>
          <w:rtl w:val="0"/>
        </w:rPr>
        <w:t>reference/server/test/early_finish_debt.test.js</w:t>
      </w:r>
    </w:p>
    <w:p>
      <w:pPr>
        <w:bidi w:val="1"/>
        <w:jc w:val="right"/>
      </w:pPr>
      <w:r>
        <w:t xml:space="preserve">• </w:t>
      </w:r>
      <w:r>
        <w:rPr>
          <w:rFonts w:ascii="Consolas" w:hAnsi="Consolas"/>
          <w:color w:val="1F4E79"/>
          <w:sz w:val="16"/>
          <w:rtl w:val="0"/>
        </w:rPr>
        <w:t>reference/server/test/features_cities_security.test.js</w:t>
      </w:r>
    </w:p>
    <w:p>
      <w:pPr>
        <w:bidi w:val="1"/>
        <w:jc w:val="right"/>
      </w:pPr>
      <w:r>
        <w:t xml:space="preserve">• </w:t>
      </w:r>
      <w:r>
        <w:rPr>
          <w:rFonts w:ascii="Consolas" w:hAnsi="Consolas"/>
          <w:color w:val="1F4E79"/>
          <w:sz w:val="16"/>
          <w:rtl w:val="0"/>
        </w:rPr>
        <w:t>reference/server/test/gateway_push.test.js</w:t>
      </w:r>
    </w:p>
    <w:p>
      <w:pPr>
        <w:bidi w:val="1"/>
        <w:jc w:val="right"/>
      </w:pPr>
      <w:r>
        <w:t xml:space="preserve">• </w:t>
      </w:r>
      <w:r>
        <w:rPr>
          <w:rFonts w:ascii="Consolas" w:hAnsi="Consolas"/>
          <w:color w:val="1F4E79"/>
          <w:sz w:val="16"/>
          <w:rtl w:val="0"/>
        </w:rPr>
        <w:t>reference/server/test/reservation_events.test.js</w:t>
      </w:r>
    </w:p>
    <w:p>
      <w:pPr>
        <w:bidi w:val="1"/>
        <w:jc w:val="right"/>
      </w:pPr>
      <w:r>
        <w:t xml:space="preserve">• </w:t>
      </w:r>
      <w:r>
        <w:rPr>
          <w:rFonts w:ascii="Consolas" w:hAnsi="Consolas"/>
          <w:color w:val="1F4E79"/>
          <w:sz w:val="16"/>
          <w:rtl w:val="0"/>
        </w:rPr>
        <w:t>reference/server/test/single_instant.test.js</w:t>
      </w:r>
    </w:p>
    <w:p>
      <w:pPr>
        <w:bidi w:val="1"/>
        <w:jc w:val="right"/>
      </w:pPr>
      <w:r>
        <w:t xml:space="preserve">• </w:t>
      </w:r>
      <w:r>
        <w:rPr>
          <w:rFonts w:ascii="Consolas" w:hAnsi="Consolas"/>
          <w:color w:val="1F4E79"/>
          <w:sz w:val="16"/>
          <w:rtl w:val="0"/>
        </w:rPr>
        <w:t>reference/server/test/sms.test.js</w:t>
      </w:r>
    </w:p>
    <w:p>
      <w:pPr>
        <w:bidi w:val="1"/>
        <w:jc w:val="right"/>
      </w:pPr>
      <w:r>
        <w:t xml:space="preserve">• </w:t>
      </w:r>
      <w:r>
        <w:rPr>
          <w:rFonts w:ascii="Consolas" w:hAnsi="Consolas"/>
          <w:color w:val="1F4E79"/>
          <w:sz w:val="16"/>
          <w:rtl w:val="0"/>
        </w:rPr>
        <w:t>reference/server/test/timing.test.js</w:t>
      </w:r>
    </w:p>
    <w:p>
      <w:pPr>
        <w:pStyle w:val="Heading3"/>
        <w:bidi w:val="1"/>
        <w:jc w:val="right"/>
      </w:pPr>
      <w:r>
        <w:rPr>
          <w:rFonts w:ascii="Consolas" w:hAnsi="Consolas"/>
          <w:color w:val="1F4E79"/>
          <w:sz w:val="16"/>
          <w:rtl w:val="0"/>
        </w:rPr>
        <w:t>tests/</w:t>
      </w:r>
    </w:p>
    <w:p>
      <w:pPr>
        <w:bidi w:val="1"/>
        <w:jc w:val="right"/>
      </w:pPr>
      <w:r>
        <w:t xml:space="preserve">• </w:t>
      </w:r>
      <w:r>
        <w:rPr>
          <w:rFonts w:ascii="Consolas" w:hAnsi="Consolas"/>
          <w:color w:val="1F4E79"/>
          <w:sz w:val="16"/>
          <w:rtl w:val="0"/>
        </w:rPr>
        <w:t>reference/tests/account_delete_ui.py</w:t>
      </w:r>
    </w:p>
    <w:p>
      <w:pPr>
        <w:bidi w:val="1"/>
        <w:jc w:val="right"/>
      </w:pPr>
      <w:r>
        <w:t xml:space="preserve">• </w:t>
      </w:r>
      <w:r>
        <w:rPr>
          <w:rFonts w:ascii="Consolas" w:hAnsi="Consolas"/>
          <w:color w:val="1F4E79"/>
          <w:sz w:val="16"/>
          <w:rtl w:val="0"/>
        </w:rPr>
        <w:t>reference/tests/account_flow.py</w:t>
      </w:r>
    </w:p>
    <w:p>
      <w:pPr>
        <w:bidi w:val="1"/>
        <w:jc w:val="right"/>
      </w:pPr>
      <w:r>
        <w:t xml:space="preserve">• </w:t>
      </w:r>
      <w:r>
        <w:rPr>
          <w:rFonts w:ascii="Consolas" w:hAnsi="Consolas"/>
          <w:color w:val="1F4E79"/>
          <w:sz w:val="16"/>
          <w:rtl w:val="0"/>
        </w:rPr>
        <w:t>reference/tests/account_truth_ui.py</w:t>
      </w:r>
    </w:p>
    <w:p>
      <w:pPr>
        <w:bidi w:val="1"/>
        <w:jc w:val="right"/>
      </w:pPr>
      <w:r>
        <w:t xml:space="preserve">• </w:t>
      </w:r>
      <w:r>
        <w:rPr>
          <w:rFonts w:ascii="Consolas" w:hAnsi="Consolas"/>
          <w:color w:val="1F4E79"/>
          <w:sz w:val="16"/>
          <w:rtl w:val="0"/>
        </w:rPr>
        <w:t>reference/tests/admin_docs_ui.py</w:t>
      </w:r>
    </w:p>
    <w:p>
      <w:pPr>
        <w:bidi w:val="1"/>
        <w:jc w:val="right"/>
      </w:pPr>
      <w:r>
        <w:t xml:space="preserve">• </w:t>
      </w:r>
      <w:r>
        <w:rPr>
          <w:rFonts w:ascii="Consolas" w:hAnsi="Consolas"/>
          <w:color w:val="1F4E79"/>
          <w:sz w:val="16"/>
          <w:rtl w:val="0"/>
        </w:rPr>
        <w:t>reference/tests/admin_editors_ui.py</w:t>
      </w:r>
    </w:p>
    <w:p>
      <w:pPr>
        <w:bidi w:val="1"/>
        <w:jc w:val="right"/>
      </w:pPr>
      <w:r>
        <w:t xml:space="preserve">• </w:t>
      </w:r>
      <w:r>
        <w:rPr>
          <w:rFonts w:ascii="Consolas" w:hAnsi="Consolas"/>
          <w:color w:val="1F4E79"/>
          <w:sz w:val="16"/>
          <w:rtl w:val="0"/>
        </w:rPr>
        <w:t>reference/tests/admin_ops_ui.py</w:t>
      </w:r>
    </w:p>
    <w:p>
      <w:pPr>
        <w:bidi w:val="1"/>
        <w:jc w:val="right"/>
      </w:pPr>
      <w:r>
        <w:t xml:space="preserve">• </w:t>
      </w:r>
      <w:r>
        <w:rPr>
          <w:rFonts w:ascii="Consolas" w:hAnsi="Consolas"/>
          <w:color w:val="1F4E79"/>
          <w:sz w:val="16"/>
          <w:rtl w:val="0"/>
        </w:rPr>
        <w:t>reference/tests/admin_slots_ui.py</w:t>
      </w:r>
    </w:p>
    <w:p>
      <w:pPr>
        <w:bidi w:val="1"/>
        <w:jc w:val="right"/>
      </w:pPr>
      <w:r>
        <w:t xml:space="preserve">• </w:t>
      </w:r>
      <w:r>
        <w:rPr>
          <w:rFonts w:ascii="Consolas" w:hAnsi="Consolas"/>
          <w:color w:val="1F4E79"/>
          <w:sz w:val="16"/>
          <w:rtl w:val="0"/>
        </w:rPr>
        <w:t>reference/tests/admin_staff_ui.py</w:t>
      </w:r>
    </w:p>
    <w:p>
      <w:pPr>
        <w:bidi w:val="1"/>
        <w:jc w:val="right"/>
      </w:pPr>
      <w:r>
        <w:t xml:space="preserve">• </w:t>
      </w:r>
      <w:r>
        <w:rPr>
          <w:rFonts w:ascii="Consolas" w:hAnsi="Consolas"/>
          <w:color w:val="1F4E79"/>
          <w:sz w:val="16"/>
          <w:rtl w:val="0"/>
        </w:rPr>
        <w:t>reference/tests/admin_system_ui.py</w:t>
      </w:r>
    </w:p>
    <w:p>
      <w:pPr>
        <w:bidi w:val="1"/>
        <w:jc w:val="right"/>
      </w:pPr>
      <w:r>
        <w:t xml:space="preserve">• </w:t>
      </w:r>
      <w:r>
        <w:rPr>
          <w:rFonts w:ascii="Consolas" w:hAnsi="Consolas"/>
          <w:color w:val="1F4E79"/>
          <w:sz w:val="16"/>
          <w:rtl w:val="0"/>
        </w:rPr>
        <w:t>reference/tests/admin_ui.py</w:t>
      </w:r>
    </w:p>
    <w:p>
      <w:pPr>
        <w:bidi w:val="1"/>
        <w:jc w:val="right"/>
      </w:pPr>
      <w:r>
        <w:t xml:space="preserve">• </w:t>
      </w:r>
      <w:r>
        <w:rPr>
          <w:rFonts w:ascii="Consolas" w:hAnsi="Consolas"/>
          <w:color w:val="1F4E79"/>
          <w:sz w:val="16"/>
          <w:rtl w:val="0"/>
        </w:rPr>
        <w:t>reference/tests/bk_flow.py</w:t>
      </w:r>
    </w:p>
    <w:p>
      <w:pPr>
        <w:bidi w:val="1"/>
        <w:jc w:val="right"/>
      </w:pPr>
      <w:r>
        <w:t xml:space="preserve">• </w:t>
      </w:r>
      <w:r>
        <w:rPr>
          <w:rFonts w:ascii="Consolas" w:hAnsi="Consolas"/>
          <w:color w:val="1F4E79"/>
          <w:sz w:val="16"/>
          <w:rtl w:val="0"/>
        </w:rPr>
        <w:t>reference/tests/booking_actions_ui.py</w:t>
      </w:r>
    </w:p>
    <w:p>
      <w:pPr>
        <w:bidi w:val="1"/>
        <w:jc w:val="right"/>
      </w:pPr>
      <w:r>
        <w:t xml:space="preserve">• </w:t>
      </w:r>
      <w:r>
        <w:rPr>
          <w:rFonts w:ascii="Consolas" w:hAnsi="Consolas"/>
          <w:color w:val="1F4E79"/>
          <w:sz w:val="16"/>
          <w:rtl w:val="0"/>
        </w:rPr>
        <w:t>reference/tests/booking_options_ui.py</w:t>
      </w:r>
    </w:p>
    <w:p>
      <w:pPr>
        <w:bidi w:val="1"/>
        <w:jc w:val="right"/>
      </w:pPr>
      <w:r>
        <w:t xml:space="preserve">• </w:t>
      </w:r>
      <w:r>
        <w:rPr>
          <w:rFonts w:ascii="Consolas" w:hAnsi="Consolas"/>
          <w:color w:val="1F4E79"/>
          <w:sz w:val="16"/>
          <w:rtl w:val="0"/>
        </w:rPr>
        <w:t>reference/tests/cross_app_e2e.py</w:t>
      </w:r>
    </w:p>
    <w:p>
      <w:pPr>
        <w:bidi w:val="1"/>
        <w:jc w:val="right"/>
      </w:pPr>
      <w:r>
        <w:t xml:space="preserve">• </w:t>
      </w:r>
      <w:r>
        <w:rPr>
          <w:rFonts w:ascii="Consolas" w:hAnsi="Consolas"/>
          <w:color w:val="1F4E79"/>
          <w:sz w:val="16"/>
          <w:rtl w:val="0"/>
        </w:rPr>
        <w:t>reference/tests/extension_ui.py</w:t>
      </w:r>
    </w:p>
    <w:p>
      <w:pPr>
        <w:bidi w:val="1"/>
        <w:jc w:val="right"/>
      </w:pPr>
      <w:r>
        <w:t xml:space="preserve">• </w:t>
      </w:r>
      <w:r>
        <w:rPr>
          <w:rFonts w:ascii="Consolas" w:hAnsi="Consolas"/>
          <w:color w:val="1F4E79"/>
          <w:sz w:val="16"/>
          <w:rtl w:val="0"/>
        </w:rPr>
        <w:t>reference/tests/features_ui.py</w:t>
      </w:r>
    </w:p>
    <w:p>
      <w:pPr>
        <w:bidi w:val="1"/>
        <w:jc w:val="right"/>
      </w:pPr>
      <w:r>
        <w:t xml:space="preserve">• </w:t>
      </w:r>
      <w:r>
        <w:rPr>
          <w:rFonts w:ascii="Consolas" w:hAnsi="Consolas"/>
          <w:color w:val="1F4E79"/>
          <w:sz w:val="16"/>
          <w:rtl w:val="0"/>
        </w:rPr>
        <w:t>reference/tests/finish_flow_ui.py</w:t>
      </w:r>
    </w:p>
    <w:p>
      <w:pPr>
        <w:bidi w:val="1"/>
        <w:jc w:val="right"/>
      </w:pPr>
      <w:r>
        <w:t xml:space="preserve">• </w:t>
      </w:r>
      <w:r>
        <w:rPr>
          <w:rFonts w:ascii="Consolas" w:hAnsi="Consolas"/>
          <w:color w:val="1F4E79"/>
          <w:sz w:val="16"/>
          <w:rtl w:val="0"/>
        </w:rPr>
        <w:t>reference/tests/hz_api.py</w:t>
      </w:r>
    </w:p>
    <w:p>
      <w:pPr>
        <w:bidi w:val="1"/>
        <w:jc w:val="right"/>
      </w:pPr>
      <w:r>
        <w:t xml:space="preserve">• </w:t>
      </w:r>
      <w:r>
        <w:rPr>
          <w:rFonts w:ascii="Consolas" w:hAnsi="Consolas"/>
          <w:color w:val="1F4E79"/>
          <w:sz w:val="16"/>
          <w:rtl w:val="0"/>
        </w:rPr>
        <w:t>reference/tests/login_flow.py</w:t>
      </w:r>
    </w:p>
    <w:p>
      <w:pPr>
        <w:bidi w:val="1"/>
        <w:jc w:val="right"/>
      </w:pPr>
      <w:r>
        <w:t xml:space="preserve">• </w:t>
      </w:r>
      <w:r>
        <w:rPr>
          <w:rFonts w:ascii="Consolas" w:hAnsi="Consolas"/>
          <w:color w:val="1F4E79"/>
          <w:sz w:val="16"/>
          <w:rtl w:val="0"/>
        </w:rPr>
        <w:t>reference/tests/logout_sessions_ui.py</w:t>
      </w:r>
    </w:p>
    <w:p>
      <w:pPr>
        <w:bidi w:val="1"/>
        <w:jc w:val="right"/>
      </w:pPr>
      <w:r>
        <w:t xml:space="preserve">• </w:t>
      </w:r>
      <w:r>
        <w:rPr>
          <w:rFonts w:ascii="Consolas" w:hAnsi="Consolas"/>
          <w:color w:val="1F4E79"/>
          <w:sz w:val="16"/>
          <w:rtl w:val="0"/>
        </w:rPr>
        <w:t>reference/tests/map_real.py</w:t>
      </w:r>
    </w:p>
    <w:p>
      <w:pPr>
        <w:bidi w:val="1"/>
        <w:jc w:val="right"/>
      </w:pPr>
      <w:r>
        <w:t xml:space="preserve">• </w:t>
      </w:r>
      <w:r>
        <w:rPr>
          <w:rFonts w:ascii="Consolas" w:hAnsi="Consolas"/>
          <w:color w:val="1F4E79"/>
          <w:sz w:val="16"/>
          <w:rtl w:val="0"/>
        </w:rPr>
        <w:t>reference/tests/map_search_ui.py</w:t>
      </w:r>
    </w:p>
    <w:p>
      <w:pPr>
        <w:bidi w:val="1"/>
        <w:jc w:val="right"/>
      </w:pPr>
      <w:r>
        <w:t xml:space="preserve">• </w:t>
      </w:r>
      <w:r>
        <w:rPr>
          <w:rFonts w:ascii="Consolas" w:hAnsi="Consolas"/>
          <w:color w:val="1F4E79"/>
          <w:sz w:val="16"/>
          <w:rtl w:val="0"/>
        </w:rPr>
        <w:t>reference/tests/map_toasts.py</w:t>
      </w:r>
    </w:p>
    <w:p>
      <w:pPr>
        <w:bidi w:val="1"/>
        <w:jc w:val="right"/>
      </w:pPr>
      <w:r>
        <w:t xml:space="preserve">• </w:t>
      </w:r>
      <w:r>
        <w:rPr>
          <w:rFonts w:ascii="Consolas" w:hAnsi="Consolas"/>
          <w:color w:val="1F4E79"/>
          <w:sz w:val="16"/>
          <w:rtl w:val="0"/>
        </w:rPr>
        <w:t>reference/tests/mkpng.py</w:t>
      </w:r>
    </w:p>
    <w:p>
      <w:pPr>
        <w:bidi w:val="1"/>
        <w:jc w:val="right"/>
      </w:pPr>
      <w:r>
        <w:t xml:space="preserve">• </w:t>
      </w:r>
      <w:r>
        <w:rPr>
          <w:rFonts w:ascii="Consolas" w:hAnsi="Consolas"/>
          <w:color w:val="1F4E79"/>
          <w:sz w:val="16"/>
          <w:rtl w:val="0"/>
        </w:rPr>
        <w:t>reference/tests/no_sim_buttons.py</w:t>
      </w:r>
    </w:p>
    <w:p>
      <w:pPr>
        <w:bidi w:val="1"/>
        <w:jc w:val="right"/>
      </w:pPr>
      <w:r>
        <w:t xml:space="preserve">• </w:t>
      </w:r>
      <w:r>
        <w:rPr>
          <w:rFonts w:ascii="Consolas" w:hAnsi="Consolas"/>
          <w:color w:val="1F4E79"/>
          <w:sz w:val="16"/>
          <w:rtl w:val="0"/>
        </w:rPr>
        <w:t>reference/tests/payment_methods_ui.py</w:t>
      </w:r>
    </w:p>
    <w:p>
      <w:pPr>
        <w:bidi w:val="1"/>
        <w:jc w:val="right"/>
      </w:pPr>
      <w:r>
        <w:t xml:space="preserve">• </w:t>
      </w:r>
      <w:r>
        <w:rPr>
          <w:rFonts w:ascii="Consolas" w:hAnsi="Consolas"/>
          <w:color w:val="1F4E79"/>
          <w:sz w:val="16"/>
          <w:rtl w:val="0"/>
        </w:rPr>
        <w:t>reference/tests/photo_flow.py</w:t>
      </w:r>
    </w:p>
    <w:p>
      <w:pPr>
        <w:bidi w:val="1"/>
        <w:jc w:val="right"/>
      </w:pPr>
      <w:r>
        <w:t xml:space="preserve">• </w:t>
      </w:r>
      <w:r>
        <w:rPr>
          <w:rFonts w:ascii="Consolas" w:hAnsi="Consolas"/>
          <w:color w:val="1F4E79"/>
          <w:sz w:val="16"/>
          <w:rtl w:val="0"/>
        </w:rPr>
        <w:t>reference/tests/run_all.sh</w:t>
      </w:r>
    </w:p>
    <w:p>
      <w:pPr>
        <w:bidi w:val="1"/>
        <w:jc w:val="right"/>
      </w:pPr>
      <w:r>
        <w:t xml:space="preserve">• </w:t>
      </w:r>
      <w:r>
        <w:rPr>
          <w:rFonts w:ascii="Consolas" w:hAnsi="Consolas"/>
          <w:color w:val="1F4E79"/>
          <w:sz w:val="16"/>
          <w:rtl w:val="0"/>
        </w:rPr>
        <w:t>reference/tests/service_actions_ui.py</w:t>
      </w:r>
    </w:p>
    <w:p>
      <w:pPr>
        <w:bidi w:val="1"/>
        <w:jc w:val="right"/>
      </w:pPr>
      <w:r>
        <w:t xml:space="preserve">• </w:t>
      </w:r>
      <w:r>
        <w:rPr>
          <w:rFonts w:ascii="Consolas" w:hAnsi="Consolas"/>
          <w:color w:val="1F4E79"/>
          <w:sz w:val="16"/>
          <w:rtl w:val="0"/>
        </w:rPr>
        <w:t>reference/tests/service_clock_ui.py</w:t>
      </w:r>
    </w:p>
    <w:p>
      <w:pPr>
        <w:bidi w:val="1"/>
        <w:jc w:val="right"/>
      </w:pPr>
      <w:r>
        <w:t xml:space="preserve">• </w:t>
      </w:r>
      <w:r>
        <w:rPr>
          <w:rFonts w:ascii="Consolas" w:hAnsi="Consolas"/>
          <w:color w:val="1F4E79"/>
          <w:sz w:val="16"/>
          <w:rtl w:val="0"/>
        </w:rPr>
        <w:t>reference/tests/settlement_failure_ui.py</w:t>
      </w:r>
    </w:p>
    <w:p>
      <w:pPr>
        <w:bidi w:val="1"/>
        <w:jc w:val="right"/>
      </w:pPr>
      <w:r>
        <w:t xml:space="preserve">• </w:t>
      </w:r>
      <w:r>
        <w:rPr>
          <w:rFonts w:ascii="Consolas" w:hAnsi="Consolas"/>
          <w:color w:val="1F4E79"/>
          <w:sz w:val="16"/>
          <w:rtl w:val="0"/>
        </w:rPr>
        <w:t>reference/tests/shots_real.py</w:t>
      </w:r>
    </w:p>
    <w:p>
      <w:pPr>
        <w:bidi w:val="1"/>
        <w:jc w:val="right"/>
      </w:pPr>
      <w:r>
        <w:t xml:space="preserve">• </w:t>
      </w:r>
      <w:r>
        <w:rPr>
          <w:rFonts w:ascii="Consolas" w:hAnsi="Consolas"/>
          <w:color w:val="1F4E79"/>
          <w:sz w:val="16"/>
          <w:rtl w:val="0"/>
        </w:rPr>
        <w:t>reference/tests/spec_audit.py</w:t>
      </w:r>
    </w:p>
    <w:p>
      <w:pPr>
        <w:bidi w:val="1"/>
        <w:jc w:val="right"/>
      </w:pPr>
      <w:r>
        <w:t xml:space="preserve">• </w:t>
      </w:r>
      <w:r>
        <w:rPr>
          <w:rFonts w:ascii="Consolas" w:hAnsi="Consolas"/>
          <w:color w:val="1F4E79"/>
          <w:sz w:val="16"/>
          <w:rtl w:val="0"/>
        </w:rPr>
        <w:t>reference/tests/tariff_browser_ui.py</w:t>
      </w:r>
    </w:p>
    <w:p>
      <w:pPr>
        <w:bidi w:val="1"/>
        <w:jc w:val="right"/>
      </w:pPr>
      <w:r>
        <w:t xml:space="preserve">• </w:t>
      </w:r>
      <w:r>
        <w:rPr>
          <w:rFonts w:ascii="Consolas" w:hAnsi="Consolas"/>
          <w:color w:val="1F4E79"/>
          <w:sz w:val="16"/>
          <w:rtl w:val="0"/>
        </w:rPr>
        <w:t>reference/tests/tr_daybar.py</w:t>
      </w:r>
    </w:p>
    <w:p>
      <w:pPr>
        <w:bidi w:val="1"/>
        <w:jc w:val="right"/>
      </w:pPr>
      <w:r>
        <w:t xml:space="preserve">• </w:t>
      </w:r>
      <w:r>
        <w:rPr>
          <w:rFonts w:ascii="Consolas" w:hAnsi="Consolas"/>
          <w:color w:val="1F4E79"/>
          <w:sz w:val="16"/>
          <w:rtl w:val="0"/>
        </w:rPr>
        <w:t>reference/tests/tr_docs_send_ui.py</w:t>
      </w:r>
    </w:p>
    <w:p>
      <w:pPr>
        <w:bidi w:val="1"/>
        <w:jc w:val="right"/>
      </w:pPr>
      <w:r>
        <w:t xml:space="preserve">• </w:t>
      </w:r>
      <w:r>
        <w:rPr>
          <w:rFonts w:ascii="Consolas" w:hAnsi="Consolas"/>
          <w:color w:val="1F4E79"/>
          <w:sz w:val="16"/>
          <w:rtl w:val="0"/>
        </w:rPr>
        <w:t>reference/tests/tr_docs_ui.py</w:t>
      </w:r>
    </w:p>
    <w:p>
      <w:pPr>
        <w:bidi w:val="1"/>
        <w:jc w:val="right"/>
      </w:pPr>
      <w:r>
        <w:t xml:space="preserve">• </w:t>
      </w:r>
      <w:r>
        <w:rPr>
          <w:rFonts w:ascii="Consolas" w:hAnsi="Consolas"/>
          <w:color w:val="1F4E79"/>
          <w:sz w:val="16"/>
          <w:rtl w:val="0"/>
        </w:rPr>
        <w:t>reference/tests/tr_e2e_full.py</w:t>
      </w:r>
    </w:p>
    <w:p>
      <w:pPr>
        <w:bidi w:val="1"/>
        <w:jc w:val="right"/>
      </w:pPr>
      <w:r>
        <w:t xml:space="preserve">• </w:t>
      </w:r>
      <w:r>
        <w:rPr>
          <w:rFonts w:ascii="Consolas" w:hAnsi="Consolas"/>
          <w:color w:val="1F4E79"/>
          <w:sz w:val="16"/>
          <w:rtl w:val="0"/>
        </w:rPr>
        <w:t>reference/tests/tr_flow2.py</w:t>
      </w:r>
    </w:p>
    <w:p>
      <w:pPr>
        <w:bidi w:val="1"/>
        <w:jc w:val="right"/>
      </w:pPr>
      <w:r>
        <w:t xml:space="preserve">• </w:t>
      </w:r>
      <w:r>
        <w:rPr>
          <w:rFonts w:ascii="Consolas" w:hAnsi="Consolas"/>
          <w:color w:val="1F4E79"/>
          <w:sz w:val="16"/>
          <w:rtl w:val="0"/>
        </w:rPr>
        <w:t>reference/tests/tr_flow_login.py</w:t>
      </w:r>
    </w:p>
    <w:p>
      <w:pPr>
        <w:bidi w:val="1"/>
        <w:jc w:val="right"/>
      </w:pPr>
      <w:r>
        <w:t xml:space="preserve">• </w:t>
      </w:r>
      <w:r>
        <w:rPr>
          <w:rFonts w:ascii="Consolas" w:hAnsi="Consolas"/>
          <w:color w:val="1F4E79"/>
          <w:sz w:val="16"/>
          <w:rtl w:val="0"/>
        </w:rPr>
        <w:t>reference/tests/tr_interview_ui.py</w:t>
      </w:r>
    </w:p>
    <w:p>
      <w:pPr>
        <w:bidi w:val="1"/>
        <w:jc w:val="right"/>
      </w:pPr>
      <w:r>
        <w:t xml:space="preserve">• </w:t>
      </w:r>
      <w:r>
        <w:rPr>
          <w:rFonts w:ascii="Consolas" w:hAnsi="Consolas"/>
          <w:color w:val="1F4E79"/>
          <w:sz w:val="16"/>
          <w:rtl w:val="0"/>
        </w:rPr>
        <w:t>reference/tests/tr_live_docs_ui.py</w:t>
      </w:r>
    </w:p>
    <w:p>
      <w:pPr>
        <w:bidi w:val="1"/>
        <w:jc w:val="right"/>
      </w:pPr>
      <w:r>
        <w:t xml:space="preserve">• </w:t>
      </w:r>
      <w:r>
        <w:rPr>
          <w:rFonts w:ascii="Consolas" w:hAnsi="Consolas"/>
          <w:color w:val="1F4E79"/>
          <w:sz w:val="16"/>
          <w:rtl w:val="0"/>
        </w:rPr>
        <w:t>reference/tests/tr_missions_e2e.py</w:t>
      </w:r>
    </w:p>
    <w:p>
      <w:pPr>
        <w:bidi w:val="1"/>
        <w:jc w:val="right"/>
      </w:pPr>
      <w:r>
        <w:t xml:space="preserve">• </w:t>
      </w:r>
      <w:r>
        <w:rPr>
          <w:rFonts w:ascii="Consolas" w:hAnsi="Consolas"/>
          <w:color w:val="1F4E79"/>
          <w:sz w:val="16"/>
          <w:rtl w:val="0"/>
        </w:rPr>
        <w:t>reference/tests/tr_missions_ui.py</w:t>
      </w:r>
    </w:p>
    <w:p>
      <w:pPr>
        <w:bidi w:val="1"/>
        <w:jc w:val="right"/>
      </w:pPr>
      <w:r>
        <w:t xml:space="preserve">• </w:t>
      </w:r>
      <w:r>
        <w:rPr>
          <w:rFonts w:ascii="Consolas" w:hAnsi="Consolas"/>
          <w:color w:val="1F4E79"/>
          <w:sz w:val="16"/>
          <w:rtl w:val="0"/>
        </w:rPr>
        <w:t>reference/tests/tr_probe_login.py</w:t>
      </w:r>
    </w:p>
    <w:p>
      <w:pPr>
        <w:bidi w:val="1"/>
        <w:jc w:val="right"/>
      </w:pPr>
      <w:r>
        <w:t xml:space="preserve">• </w:t>
      </w:r>
      <w:r>
        <w:rPr>
          <w:rFonts w:ascii="Consolas" w:hAnsi="Consolas"/>
          <w:color w:val="1F4E79"/>
          <w:sz w:val="16"/>
          <w:rtl w:val="0"/>
        </w:rPr>
        <w:t>reference/tests/tr_testapprove.py</w:t>
      </w:r>
    </w:p>
    <w:p>
      <w:pPr>
        <w:bidi w:val="1"/>
        <w:jc w:val="right"/>
      </w:pPr>
      <w:r>
        <w:t xml:space="preserve">• </w:t>
      </w:r>
      <w:r>
        <w:rPr>
          <w:rFonts w:ascii="Consolas" w:hAnsi="Consolas"/>
          <w:color w:val="1F4E79"/>
          <w:sz w:val="16"/>
          <w:rtl w:val="0"/>
        </w:rPr>
        <w:t>reference/tests/tr_verifyrow.py</w:t>
      </w:r>
    </w:p>
    <w:p>
      <w:pPr>
        <w:bidi w:val="1"/>
        <w:jc w:val="right"/>
      </w:pPr>
      <w:r>
        <w:t xml:space="preserve">• </w:t>
      </w:r>
      <w:r>
        <w:rPr>
          <w:rFonts w:ascii="Consolas" w:hAnsi="Consolas"/>
          <w:color w:val="1F4E79"/>
          <w:sz w:val="16"/>
          <w:rtl w:val="0"/>
        </w:rPr>
        <w:t>reference/tests/translator_cancel_actions_ui.py</w:t>
      </w:r>
    </w:p>
    <w:p>
      <w:pPr>
        <w:bidi w:val="1"/>
        <w:jc w:val="right"/>
      </w:pPr>
      <w:r>
        <w:t xml:space="preserve">• </w:t>
      </w:r>
      <w:r>
        <w:rPr>
          <w:rFonts w:ascii="Consolas" w:hAnsi="Consolas"/>
          <w:color w:val="1F4E79"/>
          <w:sz w:val="16"/>
          <w:rtl w:val="0"/>
        </w:rPr>
        <w:t>reference/tests/translator_cash_actions_ui.py</w:t>
      </w:r>
    </w:p>
    <w:p>
      <w:pPr>
        <w:bidi w:val="1"/>
        <w:jc w:val="right"/>
      </w:pPr>
      <w:r>
        <w:t xml:space="preserve">• </w:t>
      </w:r>
      <w:r>
        <w:rPr>
          <w:rFonts w:ascii="Consolas" w:hAnsi="Consolas"/>
          <w:color w:val="1F4E79"/>
          <w:sz w:val="16"/>
          <w:rtl w:val="0"/>
        </w:rPr>
        <w:t>reference/tests/translator_change_actions_ui.py</w:t>
      </w:r>
    </w:p>
    <w:p>
      <w:pPr>
        <w:bidi w:val="1"/>
        <w:jc w:val="right"/>
      </w:pPr>
      <w:r>
        <w:t xml:space="preserve">• </w:t>
      </w:r>
      <w:r>
        <w:rPr>
          <w:rFonts w:ascii="Consolas" w:hAnsi="Consolas"/>
          <w:color w:val="1F4E79"/>
          <w:sz w:val="16"/>
          <w:rtl w:val="0"/>
        </w:rPr>
        <w:t>reference/tests/translator_dispatch_truth_ui.py</w:t>
      </w:r>
    </w:p>
    <w:p>
      <w:pPr>
        <w:bidi w:val="1"/>
        <w:jc w:val="right"/>
      </w:pPr>
      <w:r>
        <w:t xml:space="preserve">• </w:t>
      </w:r>
      <w:r>
        <w:rPr>
          <w:rFonts w:ascii="Consolas" w:hAnsi="Consolas"/>
          <w:color w:val="1F4E79"/>
          <w:sz w:val="16"/>
          <w:rtl w:val="0"/>
        </w:rPr>
        <w:t>reference/tests/translator_earnings_truth_ui.py</w:t>
      </w:r>
    </w:p>
    <w:p>
      <w:pPr>
        <w:bidi w:val="1"/>
        <w:jc w:val="right"/>
      </w:pPr>
      <w:r>
        <w:t xml:space="preserve">• </w:t>
      </w:r>
      <w:r>
        <w:rPr>
          <w:rFonts w:ascii="Consolas" w:hAnsi="Consolas"/>
          <w:color w:val="1F4E79"/>
          <w:sz w:val="16"/>
          <w:rtl w:val="0"/>
        </w:rPr>
        <w:t>reference/tests/translator_mission_actions.test.js</w:t>
      </w:r>
    </w:p>
    <w:p>
      <w:pPr>
        <w:bidi w:val="1"/>
        <w:jc w:val="right"/>
      </w:pPr>
      <w:r>
        <w:t xml:space="preserve">• </w:t>
      </w:r>
      <w:r>
        <w:rPr>
          <w:rFonts w:ascii="Consolas" w:hAnsi="Consolas"/>
          <w:color w:val="1F4E79"/>
          <w:sz w:val="16"/>
          <w:rtl w:val="0"/>
        </w:rPr>
        <w:t>reference/tests/translator_mission_map.test.js</w:t>
      </w:r>
    </w:p>
    <w:p>
      <w:pPr>
        <w:bidi w:val="1"/>
        <w:jc w:val="right"/>
      </w:pPr>
      <w:r>
        <w:t xml:space="preserve">• </w:t>
      </w:r>
      <w:r>
        <w:rPr>
          <w:rFonts w:ascii="Consolas" w:hAnsi="Consolas"/>
          <w:color w:val="1F4E79"/>
          <w:sz w:val="16"/>
          <w:rtl w:val="0"/>
        </w:rPr>
        <w:t>reference/tests/translator_notifications_ui.py</w:t>
      </w:r>
    </w:p>
    <w:p>
      <w:pPr>
        <w:bidi w:val="1"/>
        <w:jc w:val="right"/>
      </w:pPr>
      <w:r>
        <w:t xml:space="preserve">• </w:t>
      </w:r>
      <w:r>
        <w:rPr>
          <w:rFonts w:ascii="Consolas" w:hAnsi="Consolas"/>
          <w:color w:val="1F4E79"/>
          <w:sz w:val="16"/>
          <w:rtl w:val="0"/>
        </w:rPr>
        <w:t>reference/tests/translator_offer_actions_ui.py</w:t>
      </w:r>
    </w:p>
    <w:p>
      <w:pPr>
        <w:bidi w:val="1"/>
        <w:jc w:val="right"/>
      </w:pPr>
      <w:r>
        <w:t xml:space="preserve">• </w:t>
      </w:r>
      <w:r>
        <w:rPr>
          <w:rFonts w:ascii="Consolas" w:hAnsi="Consolas"/>
          <w:color w:val="1F4E79"/>
          <w:sz w:val="16"/>
          <w:rtl w:val="0"/>
        </w:rPr>
        <w:t>reference/tests/translator_pay_ui.py</w:t>
      </w:r>
    </w:p>
    <w:p>
      <w:pPr>
        <w:bidi w:val="1"/>
        <w:jc w:val="right"/>
      </w:pPr>
      <w:r>
        <w:t xml:space="preserve">• </w:t>
      </w:r>
      <w:r>
        <w:rPr>
          <w:rFonts w:ascii="Consolas" w:hAnsi="Consolas"/>
          <w:color w:val="1F4E79"/>
          <w:sz w:val="16"/>
          <w:rtl w:val="0"/>
        </w:rPr>
        <w:t>reference/tests/translator_presence_ui.py</w:t>
      </w:r>
    </w:p>
    <w:p>
      <w:pPr>
        <w:bidi w:val="1"/>
        <w:jc w:val="right"/>
      </w:pPr>
      <w:r>
        <w:t xml:space="preserve">• </w:t>
      </w:r>
      <w:r>
        <w:rPr>
          <w:rFonts w:ascii="Consolas" w:hAnsi="Consolas"/>
          <w:color w:val="1F4E79"/>
          <w:sz w:val="16"/>
          <w:rtl w:val="0"/>
        </w:rPr>
        <w:t>reference/tests/translator_profile_ui.py</w:t>
      </w:r>
    </w:p>
    <w:p>
      <w:pPr>
        <w:bidi w:val="1"/>
        <w:jc w:val="right"/>
      </w:pPr>
      <w:r>
        <w:t xml:space="preserve">• </w:t>
      </w:r>
      <w:r>
        <w:rPr>
          <w:rFonts w:ascii="Consolas" w:hAnsi="Consolas"/>
          <w:color w:val="1F4E79"/>
          <w:sz w:val="16"/>
          <w:rtl w:val="0"/>
        </w:rPr>
        <w:t>reference/tests/translator_qualification_badges_ui.py</w:t>
      </w:r>
    </w:p>
    <w:p>
      <w:pPr>
        <w:bidi w:val="1"/>
        <w:jc w:val="right"/>
      </w:pPr>
      <w:r>
        <w:t xml:space="preserve">• </w:t>
      </w:r>
      <w:r>
        <w:rPr>
          <w:rFonts w:ascii="Consolas" w:hAnsi="Consolas"/>
          <w:color w:val="1F4E79"/>
          <w:sz w:val="16"/>
          <w:rtl w:val="0"/>
        </w:rPr>
        <w:t>reference/tests/translator_service_actions_ui.py</w:t>
      </w:r>
    </w:p>
    <w:p>
      <w:pPr>
        <w:bidi w:val="1"/>
        <w:jc w:val="right"/>
      </w:pPr>
      <w:r>
        <w:t xml:space="preserve">• </w:t>
      </w:r>
      <w:r>
        <w:rPr>
          <w:rFonts w:ascii="Consolas" w:hAnsi="Consolas"/>
          <w:color w:val="1F4E79"/>
          <w:sz w:val="16"/>
          <w:rtl w:val="0"/>
        </w:rPr>
        <w:t>reference/tests/translator_session_headers.test.js</w:t>
      </w:r>
    </w:p>
    <w:p>
      <w:pPr>
        <w:bidi w:val="1"/>
        <w:jc w:val="right"/>
      </w:pPr>
      <w:r>
        <w:t xml:space="preserve">• </w:t>
      </w:r>
      <w:r>
        <w:rPr>
          <w:rFonts w:ascii="Consolas" w:hAnsi="Consolas"/>
          <w:color w:val="1F4E79"/>
          <w:sz w:val="16"/>
          <w:rtl w:val="0"/>
        </w:rPr>
        <w:t>reference/tests/translator_settings.test.js</w:t>
      </w:r>
    </w:p>
    <w:p>
      <w:pPr>
        <w:bidi w:val="1"/>
        <w:jc w:val="right"/>
      </w:pPr>
      <w:r>
        <w:t xml:space="preserve">• </w:t>
      </w:r>
      <w:r>
        <w:rPr>
          <w:rFonts w:ascii="Consolas" w:hAnsi="Consolas"/>
          <w:color w:val="1F4E79"/>
          <w:sz w:val="16"/>
          <w:rtl w:val="0"/>
        </w:rPr>
        <w:t>reference/tests/translator_support_ui.py</w:t>
      </w:r>
    </w:p>
    <w:p>
      <w:pPr>
        <w:bidi w:val="1"/>
        <w:jc w:val="right"/>
      </w:pPr>
      <w:r>
        <w:t xml:space="preserve">• </w:t>
      </w:r>
      <w:r>
        <w:rPr>
          <w:rFonts w:ascii="Consolas" w:hAnsi="Consolas"/>
          <w:color w:val="1F4E79"/>
          <w:sz w:val="16"/>
          <w:rtl w:val="0"/>
        </w:rPr>
        <w:t>reference/tests/translator_workspace_metrics_ui.py</w:t>
      </w:r>
    </w:p>
    <w:p>
      <w:pPr>
        <w:bidi w:val="1"/>
        <w:jc w:val="right"/>
      </w:pPr>
      <w:r>
        <w:t xml:space="preserve">• </w:t>
      </w:r>
      <w:r>
        <w:rPr>
          <w:rFonts w:ascii="Consolas" w:hAnsi="Consolas"/>
          <w:color w:val="1F4E79"/>
          <w:sz w:val="16"/>
          <w:rtl w:val="0"/>
        </w:rPr>
        <w:t>reference/tests/traveler_auth_ui.py</w:t>
      </w:r>
    </w:p>
    <w:p>
      <w:pPr>
        <w:bidi w:val="1"/>
        <w:jc w:val="right"/>
      </w:pPr>
      <w:r>
        <w:t xml:space="preserve">• </w:t>
      </w:r>
      <w:r>
        <w:rPr>
          <w:rFonts w:ascii="Consolas" w:hAnsi="Consolas"/>
          <w:color w:val="1F4E79"/>
          <w:sz w:val="16"/>
          <w:rtl w:val="0"/>
        </w:rPr>
        <w:t>reference/tests/traveler_cancel_ui.py</w:t>
      </w:r>
    </w:p>
    <w:p>
      <w:pPr>
        <w:bidi w:val="1"/>
        <w:jc w:val="right"/>
      </w:pPr>
      <w:r>
        <w:t xml:space="preserve">• </w:t>
      </w:r>
      <w:r>
        <w:rPr>
          <w:rFonts w:ascii="Consolas" w:hAnsi="Consolas"/>
          <w:color w:val="1F4E79"/>
          <w:sz w:val="16"/>
          <w:rtl w:val="0"/>
        </w:rPr>
        <w:t>reference/tests/traveler_change_ui.py</w:t>
      </w:r>
    </w:p>
    <w:p>
      <w:pPr>
        <w:bidi w:val="1"/>
        <w:jc w:val="right"/>
      </w:pPr>
      <w:r>
        <w:t xml:space="preserve">• </w:t>
      </w:r>
      <w:r>
        <w:rPr>
          <w:rFonts w:ascii="Consolas" w:hAnsi="Consolas"/>
          <w:color w:val="1F4E79"/>
          <w:sz w:val="16"/>
          <w:rtl w:val="0"/>
        </w:rPr>
        <w:t>reference/tests/traveler_convert_ui.py</w:t>
      </w:r>
    </w:p>
    <w:p>
      <w:pPr>
        <w:bidi w:val="1"/>
        <w:jc w:val="right"/>
      </w:pPr>
      <w:r>
        <w:t xml:space="preserve">• </w:t>
      </w:r>
      <w:r>
        <w:rPr>
          <w:rFonts w:ascii="Consolas" w:hAnsi="Consolas"/>
          <w:color w:val="1F4E79"/>
          <w:sz w:val="16"/>
          <w:rtl w:val="0"/>
        </w:rPr>
        <w:t>reference/tests/traveler_invoice_ui.py</w:t>
      </w:r>
    </w:p>
    <w:p>
      <w:pPr>
        <w:bidi w:val="1"/>
        <w:jc w:val="right"/>
      </w:pPr>
      <w:r>
        <w:t xml:space="preserve">• </w:t>
      </w:r>
      <w:r>
        <w:rPr>
          <w:rFonts w:ascii="Consolas" w:hAnsi="Consolas"/>
          <w:color w:val="1F4E79"/>
          <w:sz w:val="16"/>
          <w:rtl w:val="0"/>
        </w:rPr>
        <w:t>reference/tests/traveler_landing_claims_ui.py</w:t>
      </w:r>
    </w:p>
    <w:p>
      <w:pPr>
        <w:bidi w:val="1"/>
        <w:jc w:val="right"/>
      </w:pPr>
      <w:r>
        <w:t xml:space="preserve">• </w:t>
      </w:r>
      <w:r>
        <w:rPr>
          <w:rFonts w:ascii="Consolas" w:hAnsi="Consolas"/>
          <w:color w:val="1F4E79"/>
          <w:sz w:val="16"/>
          <w:rtl w:val="0"/>
        </w:rPr>
        <w:t>reference/tests/traveler_location_claims_ui.py</w:t>
      </w:r>
    </w:p>
    <w:p>
      <w:pPr>
        <w:bidi w:val="1"/>
        <w:jc w:val="right"/>
      </w:pPr>
      <w:r>
        <w:t xml:space="preserve">• </w:t>
      </w:r>
      <w:r>
        <w:rPr>
          <w:rFonts w:ascii="Consolas" w:hAnsi="Consolas"/>
          <w:color w:val="1F4E79"/>
          <w:sz w:val="16"/>
          <w:rtl w:val="0"/>
        </w:rPr>
        <w:t>reference/tests/traveler_map_claims_ui.py</w:t>
      </w:r>
    </w:p>
    <w:p>
      <w:pPr>
        <w:bidi w:val="1"/>
        <w:jc w:val="right"/>
      </w:pPr>
      <w:r>
        <w:t xml:space="preserve">• </w:t>
      </w:r>
      <w:r>
        <w:rPr>
          <w:rFonts w:ascii="Consolas" w:hAnsi="Consolas"/>
          <w:color w:val="1F4E79"/>
          <w:sz w:val="16"/>
          <w:rtl w:val="0"/>
        </w:rPr>
        <w:t>reference/tests/traveler_match_status_ui.py</w:t>
      </w:r>
    </w:p>
    <w:p>
      <w:pPr>
        <w:bidi w:val="1"/>
        <w:jc w:val="right"/>
      </w:pPr>
      <w:r>
        <w:t xml:space="preserve">• </w:t>
      </w:r>
      <w:r>
        <w:rPr>
          <w:rFonts w:ascii="Consolas" w:hAnsi="Consolas"/>
          <w:color w:val="1F4E79"/>
          <w:sz w:val="16"/>
          <w:rtl w:val="0"/>
        </w:rPr>
        <w:t>reference/tests/traveler_pay_ui.py</w:t>
      </w:r>
    </w:p>
    <w:p>
      <w:pPr>
        <w:bidi w:val="1"/>
        <w:jc w:val="right"/>
      </w:pPr>
      <w:r>
        <w:t xml:space="preserve">• </w:t>
      </w:r>
      <w:r>
        <w:rPr>
          <w:rFonts w:ascii="Consolas" w:hAnsi="Consolas"/>
          <w:color w:val="1F4E79"/>
          <w:sz w:val="16"/>
          <w:rtl w:val="0"/>
        </w:rPr>
        <w:t>reference/tests/traveler_refund_cancel_ui.py</w:t>
      </w:r>
    </w:p>
    <w:p>
      <w:pPr>
        <w:bidi w:val="1"/>
        <w:jc w:val="right"/>
      </w:pPr>
      <w:r>
        <w:t xml:space="preserve">• </w:t>
      </w:r>
      <w:r>
        <w:rPr>
          <w:rFonts w:ascii="Consolas" w:hAnsi="Consolas"/>
          <w:color w:val="1F4E79"/>
          <w:sz w:val="16"/>
          <w:rtl w:val="0"/>
        </w:rPr>
        <w:t>reference/tests/traveler_session_headers.test.js</w:t>
      </w:r>
    </w:p>
    <w:p>
      <w:pPr>
        <w:bidi w:val="1"/>
        <w:jc w:val="right"/>
      </w:pPr>
      <w:r>
        <w:t xml:space="preserve">• </w:t>
      </w:r>
      <w:r>
        <w:rPr>
          <w:rFonts w:ascii="Consolas" w:hAnsi="Consolas"/>
          <w:color w:val="1F4E79"/>
          <w:sz w:val="16"/>
          <w:rtl w:val="0"/>
        </w:rPr>
        <w:t>reference/tests/traveler_settle_ui.py</w:t>
      </w:r>
    </w:p>
    <w:p>
      <w:pPr>
        <w:bidi w:val="1"/>
        <w:jc w:val="right"/>
      </w:pPr>
      <w:r>
        <w:t xml:space="preserve">• </w:t>
      </w:r>
      <w:r>
        <w:rPr>
          <w:rFonts w:ascii="Consolas" w:hAnsi="Consolas"/>
          <w:color w:val="1F4E79"/>
          <w:sz w:val="16"/>
          <w:rtl w:val="0"/>
        </w:rPr>
        <w:t>reference/tests/traveler_support_claims_ui.py</w:t>
      </w:r>
    </w:p>
    <w:p>
      <w:pPr>
        <w:bidi w:val="1"/>
        <w:jc w:val="right"/>
      </w:pPr>
      <w:r>
        <w:t xml:space="preserve">• </w:t>
      </w:r>
      <w:r>
        <w:rPr>
          <w:rFonts w:ascii="Consolas" w:hAnsi="Consolas"/>
          <w:color w:val="1F4E79"/>
          <w:sz w:val="16"/>
          <w:rtl w:val="0"/>
        </w:rPr>
        <w:t>reference/tests/traveler_support_ui.py</w:t>
      </w:r>
    </w:p>
    <w:p>
      <w:pPr>
        <w:bidi w:val="1"/>
        <w:jc w:val="right"/>
      </w:pPr>
      <w:r>
        <w:t xml:space="preserve">• </w:t>
      </w:r>
      <w:r>
        <w:rPr>
          <w:rFonts w:ascii="Consolas" w:hAnsi="Consolas"/>
          <w:color w:val="1F4E79"/>
          <w:sz w:val="16"/>
          <w:rtl w:val="0"/>
        </w:rPr>
        <w:t>reference/tests/traveler_translators_ui.py</w:t>
      </w:r>
    </w:p>
    <w:p>
      <w:pPr>
        <w:pStyle w:val="Heading2"/>
        <w:bidi w:val="1"/>
        <w:jc w:val="right"/>
      </w:pPr>
      <w:r>
        <w:t>پیکربندی و ثابت‌های مکمل</w:t>
      </w:r>
    </w:p>
    <w:p>
      <w:pPr>
        <w:bidi w:val="1"/>
        <w:jc w:val="right"/>
      </w:pPr>
      <w:r>
        <w:t xml:space="preserve">• </w:t>
      </w:r>
      <w:r>
        <w:rPr>
          <w:rFonts w:ascii="Consolas" w:hAnsi="Consolas"/>
          <w:color w:val="1F4E79"/>
          <w:sz w:val="16"/>
          <w:rtl w:val="0"/>
        </w:rPr>
        <w:t>reference/server/server.js</w:t>
      </w:r>
      <w:r>
        <w:t xml:space="preserve">: </w:t>
      </w:r>
      <w:r>
        <w:rPr>
          <w:rFonts w:ascii="Consolas" w:hAnsi="Consolas"/>
          <w:color w:val="1F4E79"/>
          <w:sz w:val="16"/>
          <w:rtl w:val="0"/>
        </w:rPr>
        <w:t>CONFIG</w:t>
      </w:r>
      <w:r>
        <w:t xml:space="preserve">, </w:t>
      </w:r>
      <w:r>
        <w:rPr>
          <w:rFonts w:ascii="Consolas" w:hAnsi="Consolas"/>
          <w:color w:val="1F4E79"/>
          <w:sz w:val="16"/>
          <w:rtl w:val="0"/>
        </w:rPr>
        <w:t>TIMING</w:t>
      </w:r>
      <w:r>
        <w:t xml:space="preserve">, </w:t>
      </w:r>
      <w:r>
        <w:rPr>
          <w:rFonts w:ascii="Consolas" w:hAnsi="Consolas"/>
          <w:color w:val="1F4E79"/>
          <w:sz w:val="16"/>
          <w:rtl w:val="0"/>
        </w:rPr>
        <w:t>SETTING_DEFS</w:t>
      </w:r>
      <w:r>
        <w:t xml:space="preserve">, </w:t>
      </w:r>
      <w:r>
        <w:rPr>
          <w:rFonts w:ascii="Consolas" w:hAnsi="Consolas"/>
          <w:color w:val="1F4E79"/>
          <w:sz w:val="16"/>
          <w:rtl w:val="0"/>
        </w:rPr>
        <w:t>CITY_SEED</w:t>
      </w:r>
      <w:r>
        <w:t xml:space="preserve">, </w:t>
      </w:r>
      <w:r>
        <w:rPr>
          <w:rFonts w:ascii="Consolas" w:hAnsi="Consolas"/>
          <w:color w:val="1F4E79"/>
          <w:sz w:val="16"/>
          <w:rtl w:val="0"/>
        </w:rPr>
        <w:t>ADMIN_PERMS</w:t>
      </w:r>
      <w:r>
        <w:t xml:space="preserve">, </w:t>
      </w:r>
      <w:r>
        <w:rPr>
          <w:rFonts w:ascii="Consolas" w:hAnsi="Consolas"/>
          <w:color w:val="1F4E79"/>
          <w:sz w:val="16"/>
          <w:rtl w:val="0"/>
        </w:rPr>
        <w:t>DOC_KINDS</w:t>
      </w:r>
      <w:r>
        <w:t xml:space="preserve">, </w:t>
      </w:r>
      <w:r>
        <w:rPr>
          <w:rFonts w:ascii="Consolas" w:hAnsi="Consolas"/>
          <w:color w:val="1F4E79"/>
          <w:sz w:val="16"/>
          <w:rtl w:val="0"/>
        </w:rPr>
        <w:t>eligibleTranslators</w:t>
      </w:r>
      <w:r>
        <w:t xml:space="preserve">, </w:t>
      </w:r>
      <w:r>
        <w:rPr>
          <w:rFonts w:ascii="Consolas" w:hAnsi="Consolas"/>
          <w:color w:val="1F4E79"/>
          <w:sz w:val="16"/>
          <w:rtl w:val="0"/>
        </w:rPr>
        <w:t>sweep</w:t>
      </w:r>
      <w:r>
        <w:t xml:space="preserve">, </w:t>
      </w:r>
      <w:r>
        <w:rPr>
          <w:rFonts w:ascii="Consolas" w:hAnsi="Consolas"/>
          <w:color w:val="1F4E79"/>
          <w:sz w:val="16"/>
          <w:rtl w:val="0"/>
        </w:rPr>
        <w:t>reservationView</w:t>
      </w:r>
      <w:r>
        <w:t xml:space="preserve">, </w:t>
      </w:r>
      <w:r>
        <w:rPr>
          <w:rFonts w:ascii="Consolas" w:hAnsi="Consolas"/>
          <w:color w:val="1F4E79"/>
          <w:sz w:val="16"/>
          <w:rtl w:val="0"/>
        </w:rPr>
        <w:t>applyFinish</w:t>
      </w:r>
      <w:r>
        <w:t>.</w:t>
      </w:r>
    </w:p>
    <w:p>
      <w:pPr>
        <w:bidi w:val="1"/>
        <w:jc w:val="right"/>
      </w:pPr>
      <w:r>
        <w:t xml:space="preserve">• </w:t>
      </w:r>
      <w:r>
        <w:rPr>
          <w:rFonts w:ascii="Consolas" w:hAnsi="Consolas"/>
          <w:color w:val="1F4E79"/>
          <w:sz w:val="16"/>
          <w:rtl w:val="0"/>
        </w:rPr>
        <w:t>reference/server/lib/features.js</w:t>
      </w:r>
      <w:r>
        <w:t xml:space="preserve">: قابلیت‌ها و وابستگی‌ها؛ </w:t>
      </w:r>
      <w:r>
        <w:rPr>
          <w:rFonts w:ascii="Consolas" w:hAnsi="Consolas"/>
          <w:color w:val="1F4E79"/>
          <w:sz w:val="16"/>
          <w:rtl w:val="0"/>
        </w:rPr>
        <w:t>security.js</w:t>
      </w:r>
      <w:r>
        <w:t xml:space="preserve">: تنظیمات امنیت؛ </w:t>
      </w:r>
      <w:r>
        <w:rPr>
          <w:rFonts w:ascii="Consolas" w:hAnsi="Consolas"/>
          <w:color w:val="1F4E79"/>
          <w:sz w:val="16"/>
          <w:rtl w:val="0"/>
        </w:rPr>
        <w:t>sms.js</w:t>
      </w:r>
      <w:r>
        <w:t>: اتصال پیامک.</w:t>
      </w:r>
    </w:p>
    <w:p>
      <w:pPr>
        <w:bidi w:val="1"/>
        <w:jc w:val="right"/>
      </w:pPr>
      <w:r>
        <w:t xml:space="preserve">• </w:t>
      </w:r>
      <w:r>
        <w:rPr>
          <w:rFonts w:ascii="Consolas" w:hAnsi="Consolas"/>
          <w:color w:val="1F4E79"/>
          <w:sz w:val="16"/>
          <w:rtl w:val="0"/>
        </w:rPr>
        <w:t>reference/traveler/i18n.js</w:t>
      </w:r>
      <w:r>
        <w:t xml:space="preserve">: رشته‌های سه زبان؛ </w:t>
      </w:r>
      <w:r>
        <w:rPr>
          <w:rFonts w:ascii="Consolas" w:hAnsi="Consolas"/>
          <w:color w:val="1F4E79"/>
          <w:sz w:val="16"/>
          <w:rtl w:val="0"/>
        </w:rPr>
        <w:t>traveler/payment-methods.js</w:t>
      </w:r>
      <w:r>
        <w:t xml:space="preserve">, </w:t>
      </w:r>
      <w:r>
        <w:rPr>
          <w:rFonts w:ascii="Consolas" w:hAnsi="Consolas"/>
          <w:color w:val="1F4E79"/>
          <w:sz w:val="16"/>
          <w:rtl w:val="0"/>
        </w:rPr>
        <w:t>support.js</w:t>
      </w:r>
      <w:r>
        <w:t xml:space="preserve">, </w:t>
      </w:r>
      <w:r>
        <w:rPr>
          <w:rFonts w:ascii="Consolas" w:hAnsi="Consolas"/>
          <w:color w:val="1F4E79"/>
          <w:sz w:val="16"/>
          <w:rtl w:val="0"/>
        </w:rPr>
        <w:t>push.js</w:t>
      </w:r>
      <w:r>
        <w:t>; service worker هر اپ.</w:t>
      </w:r>
    </w:p>
    <w:p>
      <w:pPr>
        <w:bidi w:val="1"/>
        <w:jc w:val="right"/>
      </w:pPr>
      <w:r>
        <w:t xml:space="preserve">• </w:t>
      </w:r>
      <w:r>
        <w:rPr>
          <w:rFonts w:ascii="Consolas" w:hAnsi="Consolas"/>
          <w:color w:val="1F4E79"/>
          <w:sz w:val="16"/>
          <w:rtl w:val="0"/>
        </w:rPr>
        <w:t>reference/translator/mission-actions.js</w:t>
      </w:r>
      <w:r>
        <w:t xml:space="preserve">, </w:t>
      </w:r>
      <w:r>
        <w:rPr>
          <w:rFonts w:ascii="Consolas" w:hAnsi="Consolas"/>
          <w:color w:val="1F4E79"/>
          <w:sz w:val="16"/>
          <w:rtl w:val="0"/>
        </w:rPr>
        <w:t>mission-map.js</w:t>
      </w:r>
      <w:r>
        <w:t xml:space="preserve">, </w:t>
      </w:r>
      <w:r>
        <w:rPr>
          <w:rFonts w:ascii="Consolas" w:hAnsi="Consolas"/>
          <w:color w:val="1F4E79"/>
          <w:sz w:val="16"/>
          <w:rtl w:val="0"/>
        </w:rPr>
        <w:t>presence.js</w:t>
      </w:r>
      <w:r>
        <w:t xml:space="preserve">, </w:t>
      </w:r>
      <w:r>
        <w:rPr>
          <w:rFonts w:ascii="Consolas" w:hAnsi="Consolas"/>
          <w:color w:val="1F4E79"/>
          <w:sz w:val="16"/>
          <w:rtl w:val="0"/>
        </w:rPr>
        <w:t>notifications.js</w:t>
      </w:r>
      <w:r>
        <w:t xml:space="preserve">, </w:t>
      </w:r>
      <w:r>
        <w:rPr>
          <w:rFonts w:ascii="Consolas" w:hAnsi="Consolas"/>
          <w:color w:val="1F4E79"/>
          <w:sz w:val="16"/>
          <w:rtl w:val="0"/>
        </w:rPr>
        <w:t>settings.js</w:t>
      </w:r>
      <w:r>
        <w:t xml:space="preserve">, </w:t>
      </w:r>
      <w:r>
        <w:rPr>
          <w:rFonts w:ascii="Consolas" w:hAnsi="Consolas"/>
          <w:color w:val="1F4E79"/>
          <w:sz w:val="16"/>
          <w:rtl w:val="0"/>
        </w:rPr>
        <w:t>support.js</w:t>
      </w:r>
      <w:r>
        <w:t xml:space="preserve">, </w:t>
      </w:r>
      <w:r>
        <w:rPr>
          <w:rFonts w:ascii="Consolas" w:hAnsi="Consolas"/>
          <w:color w:val="1F4E79"/>
          <w:sz w:val="16"/>
          <w:rtl w:val="0"/>
        </w:rPr>
        <w:t>push.js</w:t>
      </w:r>
      <w:r>
        <w:t>: کنش‌های میز کار.</w:t>
      </w:r>
    </w:p>
    <w:p>
      <w:pPr>
        <w:bidi w:val="1"/>
        <w:jc w:val="right"/>
      </w:pPr>
      <w:r>
        <w:t xml:space="preserve">• </w:t>
      </w:r>
      <w:r>
        <w:rPr>
          <w:rFonts w:ascii="Consolas" w:hAnsi="Consolas"/>
          <w:color w:val="1F4E79"/>
          <w:sz w:val="16"/>
          <w:rtl w:val="0"/>
        </w:rPr>
        <w:t>reference/admin/index.html</w:t>
      </w:r>
      <w:r>
        <w:t xml:space="preserve">, </w:t>
      </w:r>
      <w:r>
        <w:rPr>
          <w:rFonts w:ascii="Consolas" w:hAnsi="Consolas"/>
          <w:color w:val="1F4E79"/>
          <w:sz w:val="16"/>
          <w:rtl w:val="0"/>
        </w:rPr>
        <w:t>app.css</w:t>
      </w:r>
      <w:r>
        <w:t xml:space="preserve">, </w:t>
      </w:r>
      <w:r>
        <w:rPr>
          <w:rFonts w:ascii="Consolas" w:hAnsi="Consolas"/>
          <w:color w:val="1F4E79"/>
          <w:sz w:val="16"/>
          <w:rtl w:val="0"/>
        </w:rPr>
        <w:t>app.js</w:t>
      </w:r>
      <w:r>
        <w:t>: تب‌ها، کنترل‌ها و دسترسی به API.</w:t>
      </w:r>
    </w:p>
    <w:sectPr w:rsidR="00FC693F" w:rsidRPr="0006063C" w:rsidSect="00034616">
      <w:footerReference w:type="default" r:id="rId9"/>
      <w:pgSz w:w="16838" w:h="11906"/>
      <w:pgMar w:top="850"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right"/>
    </w:pPr>
    <w:r>
      <w:t xml:space="preserve">همراه — نقشهٔ بازسازی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ahoma" w:hAnsi="Tahoma" w:eastAsia="Tahoma" w:cs="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cs="Tahoma"/>
      <w:b/>
      <w:bCs/>
      <w:color w:val="126A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cs="Tahoma"/>
      <w:b/>
      <w:bCs/>
      <w:color w:val="126A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cs="Tahoma"/>
      <w:b/>
      <w:bCs/>
      <w:color w:val="126A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cs="Tahoma"/>
      <w:color w:val="126A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package" Target="embeddings/hamrah-blueprint-complete.z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